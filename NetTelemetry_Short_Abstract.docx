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0000"/>
          <w:sz w:val="22"/>
        </w:rPr>
        <w:t>20MSS56 – NETWORKS PROGRAMMING LABORATORY</w:t>
        <w:br/>
      </w:r>
      <w:r>
        <w:rPr>
          <w:rFonts w:ascii="Calibri" w:hAnsi="Calibri"/>
          <w:b/>
          <w:color w:val="000000"/>
          <w:sz w:val="28"/>
        </w:rPr>
        <w:t>PROJECT ABSTRACT</w:t>
        <w:br/>
      </w:r>
      <w:r>
        <w:rPr>
          <w:rFonts w:ascii="Calibri" w:hAnsi="Calibri"/>
          <w:b/>
          <w:color w:val="000000"/>
          <w:sz w:val="32"/>
        </w:rPr>
        <w:t>NetTelemetry: Real-Time Network Health Monitoring and Performance Telemetry</w:t>
        <w:br/>
      </w:r>
    </w:p>
    <w:p>
      <w:pPr>
        <w:spacing w:before="80" w:after="80"/>
        <w:jc w:val="center"/>
      </w:pPr>
      <w:r>
        <w:rPr>
          <w:rFonts w:ascii="Calibri" w:hAnsi="Calibri"/>
          <w:b/>
          <w:color w:val="000000"/>
          <w:sz w:val="20"/>
        </w:rPr>
        <w:t>DONE BY:</w:t>
        <w:br/>
      </w:r>
      <w:r>
        <w:rPr>
          <w:rFonts w:ascii="Calibri" w:hAnsi="Calibri"/>
          <w:b/>
          <w:color w:val="000000"/>
          <w:sz w:val="20"/>
        </w:rPr>
        <w:t>DHANUMITHRA T – 2403717672622011          SREE RAG S – 2403717672621050</w:t>
        <w:br/>
      </w:r>
    </w:p>
    <w:tbl>
      <w:tblPr>
        <w:tblW w:type="auto" w:w="0"/>
        <w:jc w:val="center"/>
        <w:tblLook w:firstColumn="1" w:firstRow="1" w:lastColumn="0" w:lastRow="0" w:noHBand="0" w:noVBand="1" w:val="04A0"/>
      </w:tblPr>
      <w:tblGrid>
        <w:gridCol w:w="9936"/>
      </w:tblGrid>
      <w:tr>
        <w:tc>
          <w:tcPr>
            <w:tcW w:type="dxa" w:w="9936"/>
            <w:shd w:fill="FFFFFF"/>
            <w:tcMar>
              <w:top w:w="80" w:type="dxa"/>
              <w:bottom w:w="80" w:type="dxa"/>
              <w:left w:w="140" w:type="dxa"/>
              <w:right w:w="140" w:type="dxa"/>
            </w:tcMar>
            <w:tcBorders>
              <w:top w:val="single" w:sz="6" w:space="0" w:color="000000"/>
              <w:left w:val="single" w:sz="6" w:space="0" w:color="000000"/>
              <w:bottom w:val="single" w:sz="6" w:space="0" w:color="000000"/>
              <w:right w:val="single" w:sz="6" w:space="0" w:color="000000"/>
            </w:tcBorders>
          </w:tcPr>
          <w:p>
            <w:pPr>
              <w:spacing w:before="0" w:after="0"/>
              <w:jc w:val="center"/>
            </w:pPr>
            <w:r>
              <w:rPr>
                <w:rFonts w:ascii="Calibri" w:hAnsi="Calibri"/>
                <w:b/>
                <w:color w:val="000000"/>
                <w:sz w:val="18"/>
              </w:rPr>
              <w:t>Domain: Computer Networks  |  Protocols: ICMP, TCP, UDP, IPv4, DNS  |  Topology: Distributed Star Probing</w:t>
            </w:r>
          </w:p>
        </w:tc>
      </w:tr>
    </w:tbl>
    <w:p>
      <w:pPr>
        <w:spacing w:after="120"/>
      </w:pPr>
    </w:p>
    <w:p>
      <w:pPr>
        <w:keepNext/>
        <w:spacing w:before="240" w:after="60"/>
      </w:pPr>
      <w:r>
        <w:rPr>
          <w:rFonts w:ascii="Calibri" w:hAnsi="Calibri"/>
          <w:b/>
          <w:color w:val="000000"/>
          <w:sz w:val="24"/>
        </w:rPr>
        <w:t>Executive Abstract</w:t>
      </w:r>
    </w:p>
    <w:p>
      <w:pPr>
        <w:spacing w:before="0" w:after="80" w:line="269" w:lineRule="auto"/>
      </w:pPr>
      <w:r>
        <w:rPr>
          <w:rFonts w:ascii="Calibri" w:hAnsi="Calibri"/>
          <w:color w:val="000000"/>
          <w:sz w:val="19"/>
        </w:rPr>
        <w:t>In modern computer networking, simple binary reachability checks ('is the host alive?') fail to detect 'silent performance degradation' such as bufferbloat, micro-burst packet loss, delay variation (jitter), and transport connection latency spikes. NetTelemetry is an active, multi-layer network health monitoring framework that combines Layer 3 (Network Layer) control probing via native ICMP and Layer 4 (Transport Layer) connection timing via TCP/UDP sockets. It continuously audits endpoints across local gateways, public Anycast DNS (8.8.8.8, 1.1.1.1), and WAN cloud servers, computing rolling RTT, IPv4 TTL hop distance, packet loss %, availability, RFC 3550 jitter, and P95/P99 latency. An automated anomaly engine flags performance deviations against established baselines, presenting live network health through an interactive Streamlit operations dashboard. This concise report presents the problem, architecture, implementation, complete network coding, test validation, and practical networking applications.</w:t>
      </w:r>
    </w:p>
    <w:p>
      <w:pPr>
        <w:keepNext/>
        <w:spacing w:before="240" w:after="60"/>
      </w:pPr>
      <w:r>
        <w:rPr>
          <w:rFonts w:ascii="Calibri" w:hAnsi="Calibri"/>
          <w:b/>
          <w:color w:val="000000"/>
          <w:sz w:val="24"/>
        </w:rPr>
        <w:t>1. Problem Identification and Objective (Relevance of Project to Computer Networks)</w:t>
      </w:r>
    </w:p>
    <w:p>
      <w:pPr>
        <w:keepNext/>
        <w:spacing w:before="160" w:after="40"/>
      </w:pPr>
      <w:r>
        <w:rPr>
          <w:rFonts w:ascii="Calibri" w:hAnsi="Calibri"/>
          <w:b/>
          <w:color w:val="000000"/>
          <w:sz w:val="21"/>
        </w:rPr>
        <w:t>1.1 Problem Identification: Silent Network Degradation</w:t>
      </w:r>
    </w:p>
    <w:p>
      <w:pPr>
        <w:spacing w:before="0" w:after="80" w:line="269" w:lineRule="auto"/>
      </w:pPr>
      <w:r>
        <w:rPr>
          <w:rFonts w:ascii="Calibri" w:hAnsi="Calibri"/>
          <w:color w:val="000000"/>
          <w:sz w:val="19"/>
        </w:rPr>
        <w:t>A network connection can be technically established while providing unacceptable quality of service. Traditional manual tools like standard ping only show isolated samples, missing critical networking issues:</w:t>
      </w:r>
    </w:p>
    <w:p>
      <w:pPr>
        <w:pStyle w:val="ListBullet"/>
        <w:spacing w:before="0" w:after="40" w:line="264" w:lineRule="auto"/>
      </w:pPr>
      <w:r>
        <w:rPr>
          <w:rFonts w:ascii="Calibri" w:hAnsi="Calibri"/>
          <w:b/>
          <w:color w:val="000000"/>
          <w:sz w:val="18"/>
        </w:rPr>
        <w:t xml:space="preserve">Queueing Delay &amp; Bufferbloat: </w:t>
      </w:r>
      <w:r>
        <w:rPr>
          <w:rFonts w:ascii="Calibri" w:hAnsi="Calibri"/>
          <w:color w:val="000000"/>
          <w:sz w:val="18"/>
        </w:rPr>
        <w:t>Router buffer congestion causes latency spikes (e.g. 25 ms jumping to 250 ms) without disconnecting the physical link.</w:t>
      </w:r>
    </w:p>
    <w:p>
      <w:pPr>
        <w:pStyle w:val="ListBullet"/>
        <w:spacing w:before="0" w:after="40" w:line="264" w:lineRule="auto"/>
      </w:pPr>
      <w:r>
        <w:rPr>
          <w:rFonts w:ascii="Calibri" w:hAnsi="Calibri"/>
          <w:b/>
          <w:color w:val="000000"/>
          <w:sz w:val="18"/>
        </w:rPr>
        <w:t xml:space="preserve">Intermittent Packet Loss: </w:t>
      </w:r>
      <w:r>
        <w:rPr>
          <w:rFonts w:ascii="Calibri" w:hAnsi="Calibri"/>
          <w:color w:val="000000"/>
          <w:sz w:val="18"/>
        </w:rPr>
        <w:t>Even 2% to 5% packet loss triggers severe TCP congestion window reductions (Multiplicative Decrease), drastically reducing throughput.</w:t>
      </w:r>
    </w:p>
    <w:p>
      <w:pPr>
        <w:pStyle w:val="ListBullet"/>
        <w:spacing w:before="0" w:after="40" w:line="264" w:lineRule="auto"/>
      </w:pPr>
      <w:r>
        <w:rPr>
          <w:rFonts w:ascii="Calibri" w:hAnsi="Calibri"/>
          <w:b/>
          <w:color w:val="000000"/>
          <w:sz w:val="18"/>
        </w:rPr>
        <w:t xml:space="preserve">Jitter (Delay Variation): </w:t>
      </w:r>
      <w:r>
        <w:rPr>
          <w:rFonts w:ascii="Calibri" w:hAnsi="Calibri"/>
          <w:color w:val="000000"/>
          <w:sz w:val="18"/>
        </w:rPr>
        <w:t>Irregular packet arrival disrupts real-time multimedia (VoIP, video calls, live streaming) by depleting playback buffers.</w:t>
      </w:r>
    </w:p>
    <w:p>
      <w:pPr>
        <w:pStyle w:val="ListBullet"/>
        <w:spacing w:before="0" w:after="40" w:line="264" w:lineRule="auto"/>
      </w:pPr>
      <w:r>
        <w:rPr>
          <w:rFonts w:ascii="Calibri" w:hAnsi="Calibri"/>
          <w:b/>
          <w:color w:val="000000"/>
          <w:sz w:val="18"/>
        </w:rPr>
        <w:t xml:space="preserve">Route Changes &amp; Hop Deviations: </w:t>
      </w:r>
      <w:r>
        <w:rPr>
          <w:rFonts w:ascii="Calibri" w:hAnsi="Calibri"/>
          <w:color w:val="000000"/>
          <w:sz w:val="18"/>
        </w:rPr>
        <w:t>Dynamic routing flaps alter transit Autonomous Systems (AS) and hop count silently.</w:t>
      </w:r>
    </w:p>
    <w:p>
      <w:pPr>
        <w:keepNext/>
        <w:spacing w:before="160" w:after="40"/>
      </w:pPr>
      <w:r>
        <w:rPr>
          <w:rFonts w:ascii="Calibri" w:hAnsi="Calibri"/>
          <w:b/>
          <w:color w:val="000000"/>
          <w:sz w:val="21"/>
        </w:rPr>
        <w:t>1.2 Project Objectives</w:t>
      </w:r>
    </w:p>
    <w:p>
      <w:pPr>
        <w:pStyle w:val="ListBullet"/>
        <w:spacing w:before="0" w:after="40" w:line="264" w:lineRule="auto"/>
      </w:pPr>
      <w:r>
        <w:rPr>
          <w:rFonts w:ascii="Calibri" w:hAnsi="Calibri"/>
          <w:b/>
          <w:color w:val="000000"/>
          <w:sz w:val="18"/>
        </w:rPr>
        <w:t xml:space="preserve">Multi-Layer Active Probing: </w:t>
      </w:r>
      <w:r>
        <w:rPr>
          <w:rFonts w:ascii="Calibri" w:hAnsi="Calibri"/>
          <w:color w:val="000000"/>
          <w:sz w:val="18"/>
        </w:rPr>
        <w:t>Perform continuous, non-privileged probes using ICMP Echo (Layer 3) and TCP/UDP sockets (Layer 4).</w:t>
      </w:r>
    </w:p>
    <w:p>
      <w:pPr>
        <w:pStyle w:val="ListBullet"/>
        <w:spacing w:before="0" w:after="40" w:line="264" w:lineRule="auto"/>
      </w:pPr>
      <w:r>
        <w:rPr>
          <w:rFonts w:ascii="Calibri" w:hAnsi="Calibri"/>
          <w:b/>
          <w:color w:val="000000"/>
          <w:sz w:val="18"/>
        </w:rPr>
        <w:t xml:space="preserve">Rolling Window Telemetry: </w:t>
      </w:r>
      <w:r>
        <w:rPr>
          <w:rFonts w:ascii="Calibri" w:hAnsi="Calibri"/>
          <w:color w:val="000000"/>
          <w:sz w:val="18"/>
        </w:rPr>
        <w:t>Compute live metrics: RTT, Packet Loss %, Availability %, Jitter, and P95/P99 tail latency.</w:t>
      </w:r>
    </w:p>
    <w:p>
      <w:pPr>
        <w:pStyle w:val="ListBullet"/>
        <w:spacing w:before="0" w:after="40" w:line="264" w:lineRule="auto"/>
      </w:pPr>
      <w:r>
        <w:rPr>
          <w:rFonts w:ascii="Calibri" w:hAnsi="Calibri"/>
          <w:b/>
          <w:color w:val="000000"/>
          <w:sz w:val="18"/>
        </w:rPr>
        <w:t xml:space="preserve">Automated Anomaly Detection: </w:t>
      </w:r>
      <w:r>
        <w:rPr>
          <w:rFonts w:ascii="Calibri" w:hAnsi="Calibri"/>
          <w:color w:val="000000"/>
          <w:sz w:val="18"/>
        </w:rPr>
        <w:t>Detect link degradation when loss &gt; 5%, P95 latency &gt; 100 ms, or jitter &gt; 20 ms.</w:t>
      </w:r>
    </w:p>
    <w:p>
      <w:pPr>
        <w:pStyle w:val="ListBullet"/>
        <w:spacing w:before="0" w:after="40" w:line="264" w:lineRule="auto"/>
      </w:pPr>
      <w:r>
        <w:rPr>
          <w:rFonts w:ascii="Calibri" w:hAnsi="Calibri"/>
          <w:b/>
          <w:color w:val="000000"/>
          <w:sz w:val="18"/>
        </w:rPr>
        <w:t xml:space="preserve">Real-Time Centralized Visibility: </w:t>
      </w:r>
      <w:r>
        <w:rPr>
          <w:rFonts w:ascii="Calibri" w:hAnsi="Calibri"/>
          <w:color w:val="000000"/>
          <w:sz w:val="18"/>
        </w:rPr>
        <w:t>Persist timestamped records in SQLite and visualize live network state on a web dashboard.</w:t>
      </w:r>
    </w:p>
    <w:p>
      <w:pPr>
        <w:keepNext/>
        <w:spacing w:before="160" w:after="40"/>
      </w:pPr>
      <w:r>
        <w:rPr>
          <w:rFonts w:ascii="Calibri" w:hAnsi="Calibri"/>
          <w:b/>
          <w:color w:val="000000"/>
          <w:sz w:val="21"/>
        </w:rPr>
        <w:t>1.3 Relevance to Computer Networks Fundamentals</w:t>
      </w:r>
    </w:p>
    <w:p>
      <w:pPr>
        <w:spacing w:before="0" w:after="80" w:line="269" w:lineRule="auto"/>
      </w:pPr>
      <w:r>
        <w:rPr>
          <w:rFonts w:ascii="Calibri" w:hAnsi="Calibri"/>
          <w:color w:val="000000"/>
          <w:sz w:val="19"/>
        </w:rPr>
        <w:t>NetTelemetry is directly tied to core Computer Networks principles across the TCP/IP stack:</w:t>
      </w:r>
    </w:p>
    <w:p>
      <w:pPr>
        <w:pStyle w:val="ListBullet"/>
        <w:spacing w:before="0" w:after="40" w:line="264" w:lineRule="auto"/>
      </w:pPr>
      <w:r>
        <w:rPr>
          <w:rFonts w:ascii="Calibri" w:hAnsi="Calibri"/>
          <w:b/>
          <w:color w:val="000000"/>
          <w:sz w:val="18"/>
        </w:rPr>
        <w:t xml:space="preserve">Layer 3 (Network Layer): </w:t>
      </w:r>
      <w:r>
        <w:rPr>
          <w:rFonts w:ascii="Calibri" w:hAnsi="Calibri"/>
          <w:color w:val="000000"/>
          <w:sz w:val="18"/>
        </w:rPr>
        <w:t>Uses ICMP (RFC 792) Echo Request/Reply to measure round-trip delay and inspects IPv4 8-bit TTL headers for hop count.</w:t>
      </w:r>
    </w:p>
    <w:p>
      <w:pPr>
        <w:pStyle w:val="ListBullet"/>
        <w:spacing w:before="0" w:after="40" w:line="264" w:lineRule="auto"/>
      </w:pPr>
      <w:r>
        <w:rPr>
          <w:rFonts w:ascii="Calibri" w:hAnsi="Calibri"/>
          <w:b/>
          <w:color w:val="000000"/>
          <w:sz w:val="18"/>
        </w:rPr>
        <w:t xml:space="preserve">Layer 4 (Transport Layer): </w:t>
      </w:r>
      <w:r>
        <w:rPr>
          <w:rFonts w:ascii="Calibri" w:hAnsi="Calibri"/>
          <w:color w:val="000000"/>
          <w:sz w:val="18"/>
        </w:rPr>
        <w:t>Executes TCP 3-way handshakes (RFC 793) to measure connection setup delay without application overhead, and tests connectionless UDP datagram delivery (RFC 768).</w:t>
      </w:r>
    </w:p>
    <w:p>
      <w:pPr>
        <w:pStyle w:val="ListBullet"/>
        <w:spacing w:before="0" w:after="40" w:line="264" w:lineRule="auto"/>
      </w:pPr>
      <w:r>
        <w:rPr>
          <w:rFonts w:ascii="Calibri" w:hAnsi="Calibri"/>
          <w:b/>
          <w:color w:val="000000"/>
          <w:sz w:val="18"/>
        </w:rPr>
        <w:t xml:space="preserve">Delay Analysis: </w:t>
      </w:r>
      <w:r>
        <w:rPr>
          <w:rFonts w:ascii="Calibri" w:hAnsi="Calibri"/>
          <w:color w:val="000000"/>
          <w:sz w:val="18"/>
        </w:rPr>
        <w:t>Directly measures the four delay components: processing delay, queueing delay, transmission delay, and propagation delay.</w:t>
      </w:r>
    </w:p>
    <w:p>
      <w:pPr>
        <w:keepNext/>
        <w:spacing w:before="240" w:after="60"/>
      </w:pPr>
      <w:r>
        <w:rPr>
          <w:rFonts w:ascii="Calibri" w:hAnsi="Calibri"/>
          <w:b/>
          <w:color w:val="000000"/>
          <w:sz w:val="24"/>
        </w:rPr>
        <w:t>2. Network Topology Architecture and Protocols (What Technology, Topology and Protocol Used)</w:t>
      </w:r>
    </w:p>
    <w:p>
      <w:pPr>
        <w:keepNext/>
        <w:spacing w:before="160" w:after="40"/>
      </w:pPr>
      <w:r>
        <w:rPr>
          <w:rFonts w:ascii="Calibri" w:hAnsi="Calibri"/>
          <w:b/>
          <w:color w:val="000000"/>
          <w:sz w:val="21"/>
        </w:rPr>
        <w:t>2.1 Network Topology: Distributed Star (Hub-and-Spoke)</w:t>
      </w:r>
    </w:p>
    <w:p>
      <w:pPr>
        <w:spacing w:before="0" w:after="80" w:line="269" w:lineRule="auto"/>
      </w:pPr>
      <w:r>
        <w:rPr>
          <w:rFonts w:ascii="Calibri" w:hAnsi="Calibri"/>
          <w:color w:val="000000"/>
          <w:sz w:val="19"/>
        </w:rPr>
        <w:t>NetTelemetry implements a Distributed Star Active Monitoring Topology where the monitoring agent acts as the central hub probing multiple network spokes simultaneously:</w:t>
      </w:r>
    </w:p>
    <w:p>
      <w:pPr>
        <w:pStyle w:val="ListBullet"/>
        <w:spacing w:before="0" w:after="40" w:line="264" w:lineRule="auto"/>
      </w:pPr>
      <w:r>
        <w:rPr>
          <w:rFonts w:ascii="Calibri" w:hAnsi="Calibri"/>
          <w:b/>
          <w:color w:val="000000"/>
          <w:sz w:val="18"/>
        </w:rPr>
        <w:t xml:space="preserve">Local Gateway Spoke (192.168.1.1): </w:t>
      </w:r>
      <w:r>
        <w:rPr>
          <w:rFonts w:ascii="Calibri" w:hAnsi="Calibri"/>
          <w:color w:val="000000"/>
          <w:sz w:val="18"/>
        </w:rPr>
        <w:t>Monitors first-hop LAN/Wi-Fi router health and local interface queueing.</w:t>
      </w:r>
    </w:p>
    <w:p>
      <w:pPr>
        <w:pStyle w:val="ListBullet"/>
        <w:spacing w:before="0" w:after="40" w:line="264" w:lineRule="auto"/>
      </w:pPr>
      <w:r>
        <w:rPr>
          <w:rFonts w:ascii="Calibri" w:hAnsi="Calibri"/>
          <w:b/>
          <w:color w:val="000000"/>
          <w:sz w:val="18"/>
        </w:rPr>
        <w:t xml:space="preserve">Intranet Service Spoke (127.0.0.1 / Lab Server): </w:t>
      </w:r>
      <w:r>
        <w:rPr>
          <w:rFonts w:ascii="Calibri" w:hAnsi="Calibri"/>
          <w:color w:val="000000"/>
          <w:sz w:val="18"/>
        </w:rPr>
        <w:t>Tests local transport-layer TCP ports (80/443/8080) and UDP sockets.</w:t>
      </w:r>
    </w:p>
    <w:p>
      <w:pPr>
        <w:pStyle w:val="ListBullet"/>
        <w:spacing w:before="0" w:after="40" w:line="264" w:lineRule="auto"/>
      </w:pPr>
      <w:r>
        <w:rPr>
          <w:rFonts w:ascii="Calibri" w:hAnsi="Calibri"/>
          <w:b/>
          <w:color w:val="000000"/>
          <w:sz w:val="18"/>
        </w:rPr>
        <w:t xml:space="preserve">Public Anycast DNS Spokes (8.8.8.8, 1.1.1.1): </w:t>
      </w:r>
      <w:r>
        <w:rPr>
          <w:rFonts w:ascii="Calibri" w:hAnsi="Calibri"/>
          <w:color w:val="000000"/>
          <w:sz w:val="18"/>
        </w:rPr>
        <w:t>Provides a stable Internet transit baseline via Anycast BGP routing.</w:t>
      </w:r>
    </w:p>
    <w:p>
      <w:pPr>
        <w:pStyle w:val="ListBullet"/>
        <w:spacing w:before="0" w:after="40" w:line="264" w:lineRule="auto"/>
      </w:pPr>
      <w:r>
        <w:rPr>
          <w:rFonts w:ascii="Calibri" w:hAnsi="Calibri"/>
          <w:b/>
          <w:color w:val="000000"/>
          <w:sz w:val="18"/>
        </w:rPr>
        <w:t xml:space="preserve">Cloud Infrastructure Spokes (GitHub, Microsoft, AWS): </w:t>
      </w:r>
      <w:r>
        <w:rPr>
          <w:rFonts w:ascii="Calibri" w:hAnsi="Calibri"/>
          <w:color w:val="000000"/>
          <w:sz w:val="18"/>
        </w:rPr>
        <w:t>Measures WAN latency and multi-hop transit across Autonomous Systems.</w:t>
      </w:r>
    </w:p>
    <w:p>
      <w:pPr>
        <w:spacing w:before="120" w:after="40"/>
        <w:jc w:val="center"/>
      </w:pPr>
      <w:r>
        <w:drawing>
          <wp:inline xmlns:a="http://schemas.openxmlformats.org/drawingml/2006/main" xmlns:pic="http://schemas.openxmlformats.org/drawingml/2006/picture">
            <wp:extent cx="4754880" cy="3370697"/>
            <wp:docPr id="1" name="Picture 1"/>
            <wp:cNvGraphicFramePr>
              <a:graphicFrameLocks noChangeAspect="1"/>
            </wp:cNvGraphicFramePr>
            <a:graphic>
              <a:graphicData uri="http://schemas.openxmlformats.org/drawingml/2006/picture">
                <pic:pic>
                  <pic:nvPicPr>
                    <pic:cNvPr id="0" name="diagram2_topology.png"/>
                    <pic:cNvPicPr/>
                  </pic:nvPicPr>
                  <pic:blipFill>
                    <a:blip r:embed="rId11"/>
                    <a:stretch>
                      <a:fillRect/>
                    </a:stretch>
                  </pic:blipFill>
                  <pic:spPr>
                    <a:xfrm>
                      <a:off x="0" y="0"/>
                      <a:ext cx="4754880" cy="3370697"/>
                    </a:xfrm>
                    <a:prstGeom prst="rect"/>
                  </pic:spPr>
                </pic:pic>
              </a:graphicData>
            </a:graphic>
          </wp:inline>
        </w:drawing>
      </w:r>
    </w:p>
    <w:p>
      <w:pPr>
        <w:spacing w:before="0" w:after="120"/>
        <w:jc w:val="center"/>
      </w:pPr>
      <w:r>
        <w:rPr>
          <w:rFonts w:ascii="Calibri" w:hAnsi="Calibri"/>
          <w:b/>
          <w:i/>
          <w:color w:val="3C3C3C"/>
          <w:sz w:val="17"/>
        </w:rPr>
        <w:t>Figure 1: Distributed Star Probing Topology across Gateway, DNS, and Cloud Targets.</w:t>
      </w:r>
    </w:p>
    <w:p>
      <w:pPr>
        <w:keepNext/>
        <w:spacing w:before="160" w:after="40"/>
      </w:pPr>
      <w:r>
        <w:rPr>
          <w:rFonts w:ascii="Calibri" w:hAnsi="Calibri"/>
          <w:b/>
          <w:color w:val="000000"/>
          <w:sz w:val="21"/>
        </w:rPr>
        <w:t>2.2 Protocols Used</w:t>
      </w:r>
    </w:p>
    <w:tbl>
      <w:tblPr>
        <w:tblW w:type="auto" w:w="0"/>
        <w:jc w:val="center"/>
        <w:tblLook w:firstColumn="1" w:firstRow="1" w:lastColumn="0" w:lastRow="0" w:noHBand="0" w:noVBand="1" w:val="04A0"/>
        <w:tblBorders>
          <w:top w:val="single" w:sz="6" w:space="0" w:color="888888"/>
          <w:left w:val="none"/>
          <w:bottom w:val="single" w:sz="6" w:space="0" w:color="888888"/>
          <w:right w:val="none"/>
          <w:insideH w:val="single" w:sz="6" w:space="0" w:color="888888"/>
          <w:insideV w:val="none"/>
        </w:tblBorders>
      </w:tblPr>
      <w:tblGrid>
        <w:gridCol w:w="3312"/>
        <w:gridCol w:w="3312"/>
        <w:gridCol w:w="3312"/>
      </w:tblGrid>
      <w:tr>
        <w:tc>
          <w:tcPr>
            <w:tcW w:type="dxa" w:w="1728"/>
            <w:shd w:fill="FFFFFF"/>
            <w:tcMar>
              <w:top w:w="120" w:type="dxa"/>
              <w:bottom w:w="120" w:type="dxa"/>
              <w:left w:w="140" w:type="dxa"/>
              <w:right w:w="140" w:type="dxa"/>
            </w:tcMar>
          </w:tcPr>
          <w:p>
            <w:pPr>
              <w:spacing w:before="0" w:after="0"/>
              <w:jc w:val="left"/>
            </w:pPr>
            <w:r>
              <w:rPr>
                <w:rFonts w:ascii="Calibri" w:hAnsi="Calibri"/>
                <w:b/>
                <w:color w:val="000000"/>
                <w:sz w:val="19"/>
              </w:rPr>
              <w:t>Protocol</w:t>
            </w:r>
          </w:p>
        </w:tc>
        <w:tc>
          <w:tcPr>
            <w:tcW w:type="dxa" w:w="2016"/>
            <w:shd w:fill="FFFFFF"/>
            <w:tcMar>
              <w:top w:w="120" w:type="dxa"/>
              <w:bottom w:w="120" w:type="dxa"/>
              <w:left w:w="140" w:type="dxa"/>
              <w:right w:w="140" w:type="dxa"/>
            </w:tcMar>
          </w:tcPr>
          <w:p>
            <w:pPr>
              <w:spacing w:before="0" w:after="0"/>
              <w:jc w:val="center"/>
            </w:pPr>
            <w:r>
              <w:rPr>
                <w:rFonts w:ascii="Calibri" w:hAnsi="Calibri"/>
                <w:b/>
                <w:color w:val="000000"/>
                <w:sz w:val="19"/>
              </w:rPr>
              <w:t>Layer</w:t>
            </w:r>
          </w:p>
        </w:tc>
        <w:tc>
          <w:tcPr>
            <w:tcW w:type="dxa" w:w="6192"/>
            <w:shd w:fill="FFFFFF"/>
            <w:tcMar>
              <w:top w:w="120" w:type="dxa"/>
              <w:bottom w:w="120" w:type="dxa"/>
              <w:left w:w="140" w:type="dxa"/>
              <w:right w:w="140" w:type="dxa"/>
            </w:tcMar>
          </w:tcPr>
          <w:p>
            <w:pPr>
              <w:spacing w:before="0" w:after="0"/>
              <w:jc w:val="center"/>
            </w:pPr>
            <w:r>
              <w:rPr>
                <w:rFonts w:ascii="Calibri" w:hAnsi="Calibri"/>
                <w:b/>
                <w:color w:val="000000"/>
                <w:sz w:val="19"/>
              </w:rPr>
              <w:t>Purpose &amp; Mechanism</w:t>
            </w:r>
          </w:p>
        </w:tc>
      </w:tr>
      <w:tr>
        <w:tc>
          <w:tcPr>
            <w:tcW w:type="dxa" w:w="1728"/>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ICMP</w:t>
            </w:r>
          </w:p>
        </w:tc>
        <w:tc>
          <w:tcPr>
            <w:tcW w:type="dxa" w:w="201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Layer 3 (Network)</w:t>
            </w:r>
          </w:p>
        </w:tc>
        <w:tc>
          <w:tcPr>
            <w:tcW w:type="dxa" w:w="619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Type 8 Echo Request &amp; Type 0 Echo Reply. Measures round-trip time and extracts IPv4 TTL.</w:t>
            </w:r>
          </w:p>
        </w:tc>
      </w:tr>
      <w:tr>
        <w:tc>
          <w:tcPr>
            <w:tcW w:type="dxa" w:w="1728"/>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TCP</w:t>
            </w:r>
          </w:p>
        </w:tc>
        <w:tc>
          <w:tcPr>
            <w:tcW w:type="dxa" w:w="201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Layer 4 (Transport)</w:t>
            </w:r>
          </w:p>
        </w:tc>
        <w:tc>
          <w:tcPr>
            <w:tcW w:type="dxa" w:w="619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Executes 3-way handshake (SYN -&gt; SYN-ACK -&gt; ACK) to measure transport connect time.</w:t>
            </w:r>
          </w:p>
        </w:tc>
      </w:tr>
      <w:tr>
        <w:tc>
          <w:tcPr>
            <w:tcW w:type="dxa" w:w="1728"/>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UDP</w:t>
            </w:r>
          </w:p>
        </w:tc>
        <w:tc>
          <w:tcPr>
            <w:tcW w:type="dxa" w:w="201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Layer 4 (Transport)</w:t>
            </w:r>
          </w:p>
        </w:tc>
        <w:tc>
          <w:tcPr>
            <w:tcW w:type="dxa" w:w="619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Sends lightweight datagrams to observe unacknowledged best-effort delivery and drops.</w:t>
            </w:r>
          </w:p>
        </w:tc>
      </w:tr>
      <w:tr>
        <w:tc>
          <w:tcPr>
            <w:tcW w:type="dxa" w:w="1728"/>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IPv4 / DNS</w:t>
            </w:r>
          </w:p>
        </w:tc>
        <w:tc>
          <w:tcPr>
            <w:tcW w:type="dxa" w:w="201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Layer 3 / Layer 7</w:t>
            </w:r>
          </w:p>
        </w:tc>
        <w:tc>
          <w:tcPr>
            <w:tcW w:type="dxa" w:w="619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Resolves hostnames to 32-bit IPv4 addresses and delivers packets across routed hops.</w:t>
            </w:r>
          </w:p>
        </w:tc>
      </w:tr>
    </w:tbl>
    <w:p>
      <w:pPr>
        <w:spacing w:after="80"/>
      </w:pPr>
    </w:p>
    <w:p>
      <w:pPr>
        <w:spacing w:before="120" w:after="40"/>
        <w:jc w:val="center"/>
      </w:pPr>
      <w:r>
        <w:drawing>
          <wp:inline xmlns:a="http://schemas.openxmlformats.org/drawingml/2006/main" xmlns:pic="http://schemas.openxmlformats.org/drawingml/2006/picture">
            <wp:extent cx="4937760" cy="2764179"/>
            <wp:docPr id="2" name="Picture 2"/>
            <wp:cNvGraphicFramePr>
              <a:graphicFrameLocks noChangeAspect="1"/>
            </wp:cNvGraphicFramePr>
            <a:graphic>
              <a:graphicData uri="http://schemas.openxmlformats.org/drawingml/2006/picture">
                <pic:pic>
                  <pic:nvPicPr>
                    <pic:cNvPr id="0" name="diagram3_protocol_flow.png"/>
                    <pic:cNvPicPr/>
                  </pic:nvPicPr>
                  <pic:blipFill>
                    <a:blip r:embed="rId12"/>
                    <a:stretch>
                      <a:fillRect/>
                    </a:stretch>
                  </pic:blipFill>
                  <pic:spPr>
                    <a:xfrm>
                      <a:off x="0" y="0"/>
                      <a:ext cx="4937760" cy="2764179"/>
                    </a:xfrm>
                    <a:prstGeom prst="rect"/>
                  </pic:spPr>
                </pic:pic>
              </a:graphicData>
            </a:graphic>
          </wp:inline>
        </w:drawing>
      </w:r>
    </w:p>
    <w:p>
      <w:pPr>
        <w:spacing w:before="0" w:after="120"/>
        <w:jc w:val="center"/>
      </w:pPr>
      <w:r>
        <w:rPr>
          <w:rFonts w:ascii="Calibri" w:hAnsi="Calibri"/>
          <w:b/>
          <w:i/>
          <w:color w:val="3C3C3C"/>
          <w:sz w:val="17"/>
        </w:rPr>
        <w:t>Figure 2: Protocol Timing Comparison: ICMP Echo (Layer 3) vs. TCP 3-Way Handshake (Layer 4).</w:t>
      </w:r>
    </w:p>
    <w:p>
      <w:pPr>
        <w:keepNext/>
        <w:spacing w:before="160" w:after="40"/>
      </w:pPr>
      <w:r>
        <w:rPr>
          <w:rFonts w:ascii="Calibri" w:hAnsi="Calibri"/>
          <w:b/>
          <w:color w:val="000000"/>
          <w:sz w:val="21"/>
        </w:rPr>
        <w:t>2.3 Technology Stack</w:t>
      </w:r>
    </w:p>
    <w:p>
      <w:pPr>
        <w:spacing w:before="0" w:after="80" w:line="269" w:lineRule="auto"/>
      </w:pPr>
      <w:r>
        <w:rPr>
          <w:rFonts w:ascii="Calibri" w:hAnsi="Calibri"/>
          <w:color w:val="000000"/>
          <w:sz w:val="19"/>
        </w:rPr>
        <w:t>• Python 3 Standard Library (Sockets, ThreadPoolExecutor, Datetime, Math)</w:t>
        <w:br/>
        <w:t>• Native Windows IPHLPAPI (ctypes binding to IcmpSendEcho for non-admin ICMP probing)</w:t>
        <w:br/>
        <w:t>• SQLite3 Relational Database (Atomic time-series storage for targets, measurements, and anomalies)</w:t>
        <w:br/>
        <w:t>• Streamlit &amp; Plotly (Real-time Network Operations Center web UI with auto-refresh)</w:t>
      </w:r>
    </w:p>
    <w:p>
      <w:pPr>
        <w:keepNext/>
        <w:spacing w:before="240" w:after="60"/>
      </w:pPr>
      <w:r>
        <w:rPr>
          <w:rFonts w:ascii="Calibri" w:hAnsi="Calibri"/>
          <w:b/>
          <w:color w:val="000000"/>
          <w:sz w:val="24"/>
        </w:rPr>
        <w:t>3. Implementation and Functionalities (Working Model, Configuration, Coding (Network Part) and Execution Results)</w:t>
      </w:r>
    </w:p>
    <w:p>
      <w:pPr>
        <w:keepNext/>
        <w:spacing w:before="160" w:after="40"/>
      </w:pPr>
      <w:r>
        <w:rPr>
          <w:rFonts w:ascii="Calibri" w:hAnsi="Calibri"/>
          <w:b/>
          <w:color w:val="000000"/>
          <w:sz w:val="21"/>
        </w:rPr>
        <w:t>3.1 Working Model &amp; Workflow</w:t>
      </w:r>
    </w:p>
    <w:p>
      <w:pPr>
        <w:spacing w:before="0" w:after="80" w:line="269" w:lineRule="auto"/>
      </w:pPr>
      <w:r>
        <w:rPr>
          <w:rFonts w:ascii="Calibri" w:hAnsi="Calibri"/>
          <w:color w:val="000000"/>
          <w:sz w:val="19"/>
        </w:rPr>
        <w:t>The system operates in a continuous automated loop: (1) Ingests target list from `config.json`, (2) Resolves hostnames to IP addresses via DNS, (3) Dispatches concurrent ICMP/TCP/UDP probes across worker threads, (4) Computes sliding-window metrics, (5) Checks for anomalies against thresholds, and (6) Persists telemetry in SQLite and renders on the Streamlit dashboard.</w:t>
      </w:r>
    </w:p>
    <w:p>
      <w:pPr>
        <w:spacing w:before="120" w:after="40"/>
        <w:jc w:val="center"/>
      </w:pPr>
      <w:r>
        <w:drawing>
          <wp:inline xmlns:a="http://schemas.openxmlformats.org/drawingml/2006/main" xmlns:pic="http://schemas.openxmlformats.org/drawingml/2006/picture">
            <wp:extent cx="4937760" cy="2896186"/>
            <wp:docPr id="3" name="Picture 3"/>
            <wp:cNvGraphicFramePr>
              <a:graphicFrameLocks noChangeAspect="1"/>
            </wp:cNvGraphicFramePr>
            <a:graphic>
              <a:graphicData uri="http://schemas.openxmlformats.org/drawingml/2006/picture">
                <pic:pic>
                  <pic:nvPicPr>
                    <pic:cNvPr id="0" name="diagram4_telemetry_pipeline.png"/>
                    <pic:cNvPicPr/>
                  </pic:nvPicPr>
                  <pic:blipFill>
                    <a:blip r:embed="rId13"/>
                    <a:stretch>
                      <a:fillRect/>
                    </a:stretch>
                  </pic:blipFill>
                  <pic:spPr>
                    <a:xfrm>
                      <a:off x="0" y="0"/>
                      <a:ext cx="4937760" cy="2896186"/>
                    </a:xfrm>
                    <a:prstGeom prst="rect"/>
                  </pic:spPr>
                </pic:pic>
              </a:graphicData>
            </a:graphic>
          </wp:inline>
        </w:drawing>
      </w:r>
    </w:p>
    <w:p>
      <w:pPr>
        <w:spacing w:before="0" w:after="120"/>
        <w:jc w:val="center"/>
      </w:pPr>
      <w:r>
        <w:rPr>
          <w:rFonts w:ascii="Calibri" w:hAnsi="Calibri"/>
          <w:b/>
          <w:i/>
          <w:color w:val="3C3C3C"/>
          <w:sz w:val="17"/>
        </w:rPr>
        <w:t>Figure 3: Continuous Telemetry Lifecycle, Sliding-Window Metric Computation, and Anomaly Engine.</w:t>
      </w:r>
    </w:p>
    <w:p>
      <w:pPr>
        <w:keepNext/>
        <w:spacing w:before="160" w:after="40"/>
      </w:pPr>
      <w:r>
        <w:rPr>
          <w:rFonts w:ascii="Calibri" w:hAnsi="Calibri"/>
          <w:b/>
          <w:color w:val="000000"/>
          <w:sz w:val="21"/>
        </w:rPr>
        <w:t>3.2 Target Configuration (`config.json`)</w:t>
      </w:r>
    </w:p>
    <w:p>
      <w:pPr>
        <w:spacing w:before="0" w:after="80" w:line="269" w:lineRule="auto"/>
      </w:pPr>
      <w:r>
        <w:rPr>
          <w:rFonts w:ascii="Calibri" w:hAnsi="Calibri"/>
          <w:b/>
          <w:color w:val="000000"/>
          <w:sz w:val="19"/>
        </w:rPr>
        <w:t xml:space="preserve">Configuration Schema: </w:t>
      </w:r>
      <w:r>
        <w:rPr>
          <w:rFonts w:ascii="Calibri" w:hAnsi="Calibri"/>
          <w:color w:val="000000"/>
          <w:sz w:val="19"/>
        </w:rPr>
        <w:t>Endpoints are configured cleanly via JSON without modifying application source code:</w:t>
      </w:r>
    </w:p>
    <w:p>
      <w:pPr>
        <w:keepNext/>
        <w:spacing w:before="100" w:after="40"/>
      </w:pPr>
      <w:r>
        <w:rPr>
          <w:rFonts w:ascii="Calibri" w:hAnsi="Calibri"/>
          <w:b/>
          <w:color w:val="000000"/>
          <w:sz w:val="18"/>
        </w:rPr>
        <w:t>Code Listing: Target Configuration in config.json</w:t>
      </w:r>
    </w:p>
    <w:tbl>
      <w:tblPr>
        <w:tblW w:type="auto" w:w="0"/>
        <w:jc w:val="center"/>
        <w:tblLook w:firstColumn="1" w:firstRow="1" w:lastColumn="0" w:lastRow="0" w:noHBand="0" w:noVBand="1" w:val="04A0"/>
      </w:tblPr>
      <w:tblGrid>
        <w:gridCol w:w="9936"/>
      </w:tblGrid>
      <w:tr>
        <w:tc>
          <w:tcPr>
            <w:tcW w:type="dxa" w:w="9936"/>
            <w:shd w:fill="FFFFFF"/>
            <w:tcMar>
              <w:top w:w="80" w:type="dxa"/>
              <w:bottom w:w="80" w:type="dxa"/>
              <w:left w:w="120" w:type="dxa"/>
              <w:right w:w="12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w:t>
              <w:br/>
              <w:t xml:space="preserve">  "targets": [</w:t>
              <w:br/>
              <w:t xml:space="preserve">    { "target_id": "google",     "name": "Google DNS",  "host": "8.8.8.8",      "enabled": true, "interval": 5, "timeout": 2 },</w:t>
              <w:br/>
              <w:t xml:space="preserve">    { "target_id": "cloudflare", "name": "Cloudflare",  "host": "1.1.1.1",      "enabled": true, "interval": 5, "timeout": 2 },</w:t>
              <w:br/>
              <w:t xml:space="preserve">    { "target_id": "github",     "name": "GitHub",      "host": "140.82.121.3", "enabled": true, "interval": 5, "timeout": 2 },</w:t>
              <w:br/>
              <w:t xml:space="preserve">    { "target_id": "microsoft",  "name": "Microsoft",   "host": "20.190.164.4", "enabled": true, "interval": 5, "timeout": 2 }</w:t>
              <w:br/>
              <w:t xml:space="preserve">  ]</w:t>
              <w:br/>
              <w:t>}</w:t>
            </w:r>
          </w:p>
        </w:tc>
      </w:tr>
    </w:tbl>
    <w:p>
      <w:pPr>
        <w:spacing w:after="80"/>
      </w:pPr>
    </w:p>
    <w:p>
      <w:pPr>
        <w:keepNext/>
        <w:spacing w:before="160" w:after="40"/>
      </w:pPr>
      <w:r>
        <w:rPr>
          <w:rFonts w:ascii="Calibri" w:hAnsi="Calibri"/>
          <w:b/>
          <w:color w:val="000000"/>
          <w:sz w:val="21"/>
        </w:rPr>
        <w:t>3.3 Coding (Network Part Walkthrough)</w:t>
      </w:r>
    </w:p>
    <w:p>
      <w:pPr>
        <w:spacing w:before="0" w:after="80" w:line="269" w:lineRule="auto"/>
      </w:pPr>
      <w:r>
        <w:rPr>
          <w:rFonts w:ascii="Calibri" w:hAnsi="Calibri"/>
          <w:color w:val="000000"/>
          <w:sz w:val="19"/>
        </w:rPr>
        <w:t>Below are the actual Python implementations that perform low-level networking operations across the project:</w:t>
      </w:r>
    </w:p>
    <w:p>
      <w:pPr>
        <w:keepNext/>
        <w:spacing w:before="100" w:after="40"/>
      </w:pPr>
      <w:r>
        <w:rPr>
          <w:rFonts w:ascii="Calibri" w:hAnsi="Calibri"/>
          <w:b/>
          <w:color w:val="000000"/>
          <w:sz w:val="18"/>
        </w:rPr>
        <w:t>Code Listing: Native ICMP Echo Probing (network/icmp_monitor.py)</w:t>
      </w:r>
    </w:p>
    <w:tbl>
      <w:tblPr>
        <w:tblW w:type="auto" w:w="0"/>
        <w:jc w:val="center"/>
        <w:tblLook w:firstColumn="1" w:firstRow="1" w:lastColumn="0" w:lastRow="0" w:noHBand="0" w:noVBand="1" w:val="04A0"/>
      </w:tblPr>
      <w:tblGrid>
        <w:gridCol w:w="9936"/>
      </w:tblGrid>
      <w:tr>
        <w:tc>
          <w:tcPr>
            <w:tcW w:type="dxa" w:w="9936"/>
            <w:shd w:fill="FFFFFF"/>
            <w:tcMar>
              <w:top w:w="80" w:type="dxa"/>
              <w:bottom w:w="80" w:type="dxa"/>
              <w:left w:w="120" w:type="dxa"/>
              <w:right w:w="12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 network/icmp_monitor.py - Native Windows ICMP Echo via ctypes (no root needed)</w:t>
              <w:br/>
              <w:t>import ctypes</w:t>
              <w:br/>
              <w:t>from ctypes import wintypes</w:t>
              <w:br/>
              <w:t>import socket, time</w:t>
              <w:br/>
              <w:br/>
              <w:t>class IP_OPTION_INFORMATION(ctypes.Structure):</w:t>
              <w:br/>
              <w:t xml:space="preserve">    _fields_ = [("Ttl", ctypes.c_ubyte), ("Tos", ctypes.c_ubyte), ("Flags", ctypes.c_ubyte)]</w:t>
              <w:br/>
              <w:br/>
              <w:t>class ICMP_ECHO_REPLY(ctypes.Structure):</w:t>
              <w:br/>
              <w:t xml:space="preserve">    _fields_ = [("Address", ctypes.c_ulong), ("Status", ctypes.c_ulong),</w:t>
              <w:br/>
              <w:t xml:space="preserve">                ("RoundTripTime", ctypes.c_ulong), ("DataSize", ctypes.c_ushort),</w:t>
              <w:br/>
              <w:t xml:space="preserve">                ("Reserved", ctypes.c_ushort), ("Data", ctypes.c_void_p),</w:t>
              <w:br/>
              <w:t xml:space="preserve">                ("Options", IP_OPTION_INFORMATION)]</w:t>
              <w:br/>
              <w:br/>
              <w:t>def ping(ip_address: str, timeout_ms: int = 1000):</w:t>
              <w:br/>
              <w:t xml:space="preserve">    iphlpapi = ctypes.windll.iphlpapi</w:t>
              <w:br/>
              <w:t xml:space="preserve">    handle = iphlpapi.IcmpCreateFile()</w:t>
              <w:br/>
              <w:t xml:space="preserve">    dest_addr = ctypes.c_ulong.from_buffer_copy(socket.inet_aton(ip_address)).value</w:t>
              <w:br/>
              <w:t xml:space="preserve">    payload = b"NetTelemetry"</w:t>
              <w:br/>
              <w:t xml:space="preserve">    reply_buffer = ctypes.create_string_buffer(ctypes.sizeof(ICMP_ECHO_REPLY) + len(payload) + 8)</w:t>
              <w:br/>
              <w:br/>
              <w:t xml:space="preserve">    replies = iphlpapi.IcmpSendEcho(handle, dest_addr, payload, len(payload),</w:t>
              <w:br/>
              <w:t xml:space="preserve">                                    None, reply_buffer, len(reply_buffer), timeout_ms)</w:t>
              <w:br/>
              <w:t xml:space="preserve">    if replies &gt; 0:</w:t>
              <w:br/>
              <w:t xml:space="preserve">        reply = ICMP_ECHO_REPLY.from_buffer(reply_buffer)</w:t>
              <w:br/>
              <w:t xml:space="preserve">        if reply.Status == 0:  # IP_SUCCESS</w:t>
              <w:br/>
              <w:t xml:space="preserve">            return {"success": True, "rtt_ms": float(reply.RoundTripTime), "ttl": int(reply.Options.Ttl)}</w:t>
              <w:br/>
              <w:t xml:space="preserve">    return {"success": False, "rtt_ms": None, "ttl": None, "error": "timeout"}</w:t>
            </w:r>
          </w:p>
        </w:tc>
      </w:tr>
    </w:tbl>
    <w:p>
      <w:pPr>
        <w:spacing w:after="80"/>
      </w:pPr>
    </w:p>
    <w:p>
      <w:pPr>
        <w:keepNext/>
        <w:spacing w:before="100" w:after="40"/>
      </w:pPr>
      <w:r>
        <w:rPr>
          <w:rFonts w:ascii="Calibri" w:hAnsi="Calibri"/>
          <w:b/>
          <w:color w:val="000000"/>
          <w:sz w:val="18"/>
        </w:rPr>
        <w:t>Code Listing: TCP Socket Handshake Measurement (network/tcp_monitor.py)</w:t>
      </w:r>
    </w:p>
    <w:tbl>
      <w:tblPr>
        <w:tblW w:type="auto" w:w="0"/>
        <w:jc w:val="center"/>
        <w:tblLook w:firstColumn="1" w:firstRow="1" w:lastColumn="0" w:lastRow="0" w:noHBand="0" w:noVBand="1" w:val="04A0"/>
      </w:tblPr>
      <w:tblGrid>
        <w:gridCol w:w="9936"/>
      </w:tblGrid>
      <w:tr>
        <w:tc>
          <w:tcPr>
            <w:tcW w:type="dxa" w:w="9936"/>
            <w:shd w:fill="FFFFFF"/>
            <w:tcMar>
              <w:top w:w="80" w:type="dxa"/>
              <w:bottom w:w="80" w:type="dxa"/>
              <w:left w:w="120" w:type="dxa"/>
              <w:right w:w="12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 network/tcp_monitor.py - Transport Layer 3-Way Handshake Latency</w:t>
              <w:br/>
              <w:t>import socket, time</w:t>
              <w:br/>
              <w:br/>
              <w:t>def measure_tcp_connect(host: str, port: int, timeout: int = 5):</w:t>
              <w:br/>
              <w:t xml:space="preserve">    start_time = time.time()</w:t>
              <w:br/>
              <w:t xml:space="preserve">    try:</w:t>
              <w:br/>
              <w:t xml:space="preserve">        with socket.socket(socket.AF_INET, socket.SOCK_STREAM) as sock:</w:t>
              <w:br/>
              <w:t xml:space="preserve">            sock.settimeout(timeout)</w:t>
              <w:br/>
              <w:t xml:space="preserve">            sock.connect((host, port)) # Completes TCP SYN -&gt; SYN-ACK -&gt; ACK</w:t>
              <w:br/>
              <w:t xml:space="preserve">        rtt_ms = (time.time() - start_time) * 1000.0</w:t>
              <w:br/>
              <w:t xml:space="preserve">        return {"success": True, "rtt_ms": round(rtt_ms, 2), "error": None}</w:t>
              <w:br/>
              <w:t xml:space="preserve">    except socket.timeout:</w:t>
              <w:br/>
              <w:t xml:space="preserve">        return {"success": False, "rtt_ms": None, "error": "timeout"}</w:t>
              <w:br/>
              <w:t xml:space="preserve">    except Exception as e:</w:t>
              <w:br/>
              <w:t xml:space="preserve">        return {"success": False, "rtt_ms": None, "error": str(e)}</w:t>
            </w:r>
          </w:p>
        </w:tc>
      </w:tr>
    </w:tbl>
    <w:p>
      <w:pPr>
        <w:spacing w:after="80"/>
      </w:pPr>
    </w:p>
    <w:p>
      <w:pPr>
        <w:keepNext/>
        <w:spacing w:before="100" w:after="40"/>
      </w:pPr>
      <w:r>
        <w:rPr>
          <w:rFonts w:ascii="Calibri" w:hAnsi="Calibri"/>
          <w:b/>
          <w:color w:val="000000"/>
          <w:sz w:val="18"/>
        </w:rPr>
        <w:t>Code Listing: UDP Datagram Timing (network/udp_monitor.py)</w:t>
      </w:r>
    </w:p>
    <w:tbl>
      <w:tblPr>
        <w:tblW w:type="auto" w:w="0"/>
        <w:jc w:val="center"/>
        <w:tblLook w:firstColumn="1" w:firstRow="1" w:lastColumn="0" w:lastRow="0" w:noHBand="0" w:noVBand="1" w:val="04A0"/>
      </w:tblPr>
      <w:tblGrid>
        <w:gridCol w:w="9936"/>
      </w:tblGrid>
      <w:tr>
        <w:tc>
          <w:tcPr>
            <w:tcW w:type="dxa" w:w="9936"/>
            <w:shd w:fill="FFFFFF"/>
            <w:tcMar>
              <w:top w:w="80" w:type="dxa"/>
              <w:bottom w:w="80" w:type="dxa"/>
              <w:left w:w="120" w:type="dxa"/>
              <w:right w:w="12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 network/udp_monitor.py - Connectionless UDP Datagram Timing</w:t>
              <w:br/>
              <w:t>import socket, time</w:t>
              <w:br/>
              <w:br/>
              <w:t>def measure_udp_ping(host: str, port: int, timeout: int = 5):</w:t>
              <w:br/>
              <w:t xml:space="preserve">    start_time = time.time()</w:t>
              <w:br/>
              <w:t xml:space="preserve">    try:</w:t>
              <w:br/>
              <w:t xml:space="preserve">        with socket.socket(socket.AF_INET, socket.SOCK_DGRAM) as sock:</w:t>
              <w:br/>
              <w:t xml:space="preserve">            sock.settimeout(timeout)</w:t>
              <w:br/>
              <w:t xml:space="preserve">            sock.sendto(b"ping", (host, port))</w:t>
              <w:br/>
              <w:t xml:space="preserve">            data, _ = sock.recvfrom(1024)</w:t>
              <w:br/>
              <w:t xml:space="preserve">        rtt_ms = (time.time() - start_time) * 1000.0</w:t>
              <w:br/>
              <w:t xml:space="preserve">        return {"success": True, "rtt_ms": round(rtt_ms, 2), "error": None}</w:t>
              <w:br/>
              <w:t xml:space="preserve">    except socket.timeout:</w:t>
              <w:br/>
              <w:t xml:space="preserve">        return {"success": False, "rtt_ms": None, "error": "timeout"}</w:t>
            </w:r>
          </w:p>
        </w:tc>
      </w:tr>
    </w:tbl>
    <w:p>
      <w:pPr>
        <w:spacing w:after="80"/>
      </w:pPr>
    </w:p>
    <w:p>
      <w:pPr>
        <w:keepNext/>
        <w:spacing w:before="100" w:after="40"/>
      </w:pPr>
      <w:r>
        <w:rPr>
          <w:rFonts w:ascii="Calibri" w:hAnsi="Calibri"/>
          <w:b/>
          <w:color w:val="000000"/>
          <w:sz w:val="18"/>
        </w:rPr>
        <w:t>Code Listing: Network Quality Metrics (telemetry/metrics.py)</w:t>
      </w:r>
    </w:p>
    <w:tbl>
      <w:tblPr>
        <w:tblW w:type="auto" w:w="0"/>
        <w:jc w:val="center"/>
        <w:tblLook w:firstColumn="1" w:firstRow="1" w:lastColumn="0" w:lastRow="0" w:noHBand="0" w:noVBand="1" w:val="04A0"/>
      </w:tblPr>
      <w:tblGrid>
        <w:gridCol w:w="9936"/>
      </w:tblGrid>
      <w:tr>
        <w:tc>
          <w:tcPr>
            <w:tcW w:type="dxa" w:w="9936"/>
            <w:shd w:fill="FFFFFF"/>
            <w:tcMar>
              <w:top w:w="80" w:type="dxa"/>
              <w:bottom w:w="80" w:type="dxa"/>
              <w:left w:w="120" w:type="dxa"/>
              <w:right w:w="12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 telemetry/metrics.py - Sliding Window Metrics &amp; Jitter Formula</w:t>
              <w:br/>
              <w:t>import math</w:t>
              <w:br/>
              <w:br/>
              <w:t>def calculate_jitter(rtt_list):</w:t>
              <w:br/>
              <w:t xml:space="preserve">    """Mean absolute difference between consecutive RTTs: 1/(N-1) * sum(|RTT_i - RTT_{i-1}|)"""</w:t>
              <w:br/>
              <w:t xml:space="preserve">    if len(rtt_list) &lt; 2: return 0.0</w:t>
              <w:br/>
              <w:t xml:space="preserve">    diffs = [abs(rtt_list[i] - rtt_list[i-1]) for i in range(1, len(rtt_list))]</w:t>
              <w:br/>
              <w:t xml:space="preserve">    return sum(diffs) / len(diffs)</w:t>
              <w:br/>
              <w:br/>
              <w:t>def calculate_rolling_statistics(rtt_list, total_probes, successful_probes):</w:t>
              <w:br/>
              <w:t xml:space="preserve">    loss_pct = ((total_probes - successful_probes) / total_probes * 100) if total_probes &gt; 0 else 0.0</w:t>
              <w:br/>
              <w:t xml:space="preserve">    avail_pct = (successful_probes / total_probes * 100) if total_probes &gt; 0 else 0.0</w:t>
              <w:br/>
              <w:t xml:space="preserve">    jitter = calculate_jitter(rtt_list)</w:t>
              <w:br/>
              <w:t xml:space="preserve">    p95 = sorted(rtt_list)[int((len(rtt_list) - 1) * 0.95)] if rtt_list else 0.0</w:t>
              <w:br/>
              <w:t xml:space="preserve">    return {"loss_pct": round(loss_pct, 2), "availability_pct": round(avail_pct, 2),</w:t>
              <w:br/>
              <w:t xml:space="preserve">            "jitter_ms": round(jitter, 2), "p95_ms": round(p95, 2)}</w:t>
            </w:r>
          </w:p>
        </w:tc>
      </w:tr>
    </w:tbl>
    <w:p>
      <w:pPr>
        <w:spacing w:after="80"/>
      </w:pPr>
    </w:p>
    <w:p>
      <w:pPr>
        <w:keepNext/>
        <w:spacing w:before="100" w:after="40"/>
      </w:pPr>
      <w:r>
        <w:rPr>
          <w:rFonts w:ascii="Calibri" w:hAnsi="Calibri"/>
          <w:b/>
          <w:color w:val="000000"/>
          <w:sz w:val="18"/>
        </w:rPr>
        <w:t>Code Listing: Statistical Anomaly Engine (analytics/anomaly_detector.py)</w:t>
      </w:r>
    </w:p>
    <w:tbl>
      <w:tblPr>
        <w:tblW w:type="auto" w:w="0"/>
        <w:jc w:val="center"/>
        <w:tblLook w:firstColumn="1" w:firstRow="1" w:lastColumn="0" w:lastRow="0" w:noHBand="0" w:noVBand="1" w:val="04A0"/>
      </w:tblPr>
      <w:tblGrid>
        <w:gridCol w:w="9936"/>
      </w:tblGrid>
      <w:tr>
        <w:tc>
          <w:tcPr>
            <w:tcW w:type="dxa" w:w="9936"/>
            <w:shd w:fill="FFFFFF"/>
            <w:tcMar>
              <w:top w:w="80" w:type="dxa"/>
              <w:bottom w:w="80" w:type="dxa"/>
              <w:left w:w="120" w:type="dxa"/>
              <w:right w:w="120" w:type="dxa"/>
            </w:tcMar>
            <w:tcBorders>
              <w:top w:val="single" w:sz="4" w:space="0" w:color="999999"/>
              <w:left w:val="single" w:sz="12" w:space="0" w:color="000000"/>
              <w:bottom w:val="single" w:sz="4" w:space="0" w:color="999999"/>
              <w:right w:val="single" w:sz="4" w:space="0" w:color="999999"/>
            </w:tcBorders>
          </w:tcPr>
          <w:p>
            <w:pPr>
              <w:spacing w:before="0" w:after="0" w:line="252" w:lineRule="auto"/>
            </w:pPr>
            <w:r>
              <w:rPr>
                <w:rFonts w:ascii="Consolas" w:hAnsi="Consolas"/>
                <w:color w:val="000000"/>
                <w:sz w:val="16"/>
              </w:rPr>
              <w:t># analytics/anomaly_detector.py - Statistical Threshold Checking</w:t>
              <w:br/>
              <w:t>class AnomalyDetector:</w:t>
              <w:br/>
              <w:t xml:space="preserve">    def __init__(self, rtt_threshold=100.0, loss_threshold=5.0, jitter_threshold=20.0):</w:t>
              <w:br/>
              <w:t xml:space="preserve">        self.rtt_threshold = rtt_threshold</w:t>
              <w:br/>
              <w:t xml:space="preserve">        self.loss_threshold = loss_threshold</w:t>
              <w:br/>
              <w:t xml:space="preserve">        self.jitter_threshold = jitter_threshold</w:t>
              <w:br/>
              <w:br/>
              <w:t xml:space="preserve">    def detect(self, current_metrics):</w:t>
              <w:br/>
              <w:t xml:space="preserve">        if current_metrics.get("loss_pct", 0) &gt; self.loss_threshold:</w:t>
              <w:br/>
              <w:t xml:space="preserve">            return {"metric": "loss_pct", "reason": "High packet loss detected"}</w:t>
              <w:br/>
              <w:t xml:space="preserve">        if current_metrics.get("p95_ms", 0) &gt; self.rtt_threshold:</w:t>
              <w:br/>
              <w:t xml:space="preserve">            return {"metric": "p95_ms", "reason": "P95 Latency spike detected"}</w:t>
              <w:br/>
              <w:t xml:space="preserve">        if current_metrics.get("jitter_ms", 0) &gt; self.jitter_threshold:</w:t>
              <w:br/>
              <w:t xml:space="preserve">            return {"metric": "jitter_ms", "reason": "High jitter/unstable delay detected"}</w:t>
              <w:br/>
              <w:t xml:space="preserve">        return None</w:t>
            </w:r>
          </w:p>
        </w:tc>
      </w:tr>
    </w:tbl>
    <w:p>
      <w:pPr>
        <w:spacing w:after="80"/>
      </w:pPr>
    </w:p>
    <w:p>
      <w:pPr>
        <w:keepNext/>
        <w:spacing w:before="160" w:after="40"/>
      </w:pPr>
      <w:r>
        <w:rPr>
          <w:rFonts w:ascii="Calibri" w:hAnsi="Calibri"/>
          <w:b/>
          <w:color w:val="000000"/>
          <w:sz w:val="21"/>
        </w:rPr>
        <w:t>3.4 Execution Results (Live Empirical Telemetry)</w:t>
      </w:r>
    </w:p>
    <w:p>
      <w:pPr>
        <w:spacing w:before="0" w:after="80" w:line="269" w:lineRule="auto"/>
      </w:pPr>
      <w:r>
        <w:rPr>
          <w:rFonts w:ascii="Calibri" w:hAnsi="Calibri"/>
          <w:color w:val="000000"/>
          <w:sz w:val="19"/>
        </w:rPr>
        <w:t>The table below shows live empirical network measurements extracted directly from `telemetry.db`:</w:t>
      </w:r>
    </w:p>
    <w:tbl>
      <w:tblPr>
        <w:tblW w:type="auto" w:w="0"/>
        <w:jc w:val="center"/>
        <w:tblLook w:firstColumn="1" w:firstRow="1" w:lastColumn="0" w:lastRow="0" w:noHBand="0" w:noVBand="1" w:val="04A0"/>
        <w:tblBorders>
          <w:top w:val="single" w:sz="6" w:space="0" w:color="888888"/>
          <w:left w:val="none"/>
          <w:bottom w:val="single" w:sz="6" w:space="0" w:color="888888"/>
          <w:right w:val="none"/>
          <w:insideH w:val="single" w:sz="6" w:space="0" w:color="888888"/>
          <w:insideV w:val="none"/>
        </w:tblBorders>
      </w:tblPr>
      <w:tblGrid>
        <w:gridCol w:w="1656"/>
        <w:gridCol w:w="1656"/>
        <w:gridCol w:w="1656"/>
        <w:gridCol w:w="1656"/>
        <w:gridCol w:w="1656"/>
        <w:gridCol w:w="1656"/>
      </w:tblGrid>
      <w:tr>
        <w:tc>
          <w:tcPr>
            <w:tcW w:type="dxa" w:w="1584"/>
            <w:shd w:fill="FFFFFF"/>
            <w:tcMar>
              <w:top w:w="120" w:type="dxa"/>
              <w:bottom w:w="120" w:type="dxa"/>
              <w:left w:w="140" w:type="dxa"/>
              <w:right w:w="140" w:type="dxa"/>
            </w:tcMar>
          </w:tcPr>
          <w:p>
            <w:pPr>
              <w:spacing w:before="0" w:after="0"/>
              <w:jc w:val="left"/>
            </w:pPr>
            <w:r>
              <w:rPr>
                <w:rFonts w:ascii="Calibri" w:hAnsi="Calibri"/>
                <w:b/>
                <w:color w:val="000000"/>
                <w:sz w:val="19"/>
              </w:rPr>
              <w:t>Target</w:t>
            </w:r>
          </w:p>
        </w:tc>
        <w:tc>
          <w:tcPr>
            <w:tcW w:type="dxa" w:w="1440"/>
            <w:shd w:fill="FFFFFF"/>
            <w:tcMar>
              <w:top w:w="120" w:type="dxa"/>
              <w:bottom w:w="120" w:type="dxa"/>
              <w:left w:w="140" w:type="dxa"/>
              <w:right w:w="140" w:type="dxa"/>
            </w:tcMar>
          </w:tcPr>
          <w:p>
            <w:pPr>
              <w:spacing w:before="0" w:after="0"/>
              <w:jc w:val="center"/>
            </w:pPr>
            <w:r>
              <w:rPr>
                <w:rFonts w:ascii="Calibri" w:hAnsi="Calibri"/>
                <w:b/>
                <w:color w:val="000000"/>
                <w:sz w:val="19"/>
              </w:rPr>
              <w:t>Protocol</w:t>
            </w:r>
          </w:p>
        </w:tc>
        <w:tc>
          <w:tcPr>
            <w:tcW w:type="dxa" w:w="1584"/>
            <w:shd w:fill="FFFFFF"/>
            <w:tcMar>
              <w:top w:w="120" w:type="dxa"/>
              <w:bottom w:w="120" w:type="dxa"/>
              <w:left w:w="140" w:type="dxa"/>
              <w:right w:w="140" w:type="dxa"/>
            </w:tcMar>
          </w:tcPr>
          <w:p>
            <w:pPr>
              <w:spacing w:before="0" w:after="0"/>
              <w:jc w:val="center"/>
            </w:pPr>
            <w:r>
              <w:rPr>
                <w:rFonts w:ascii="Calibri" w:hAnsi="Calibri"/>
                <w:b/>
                <w:color w:val="000000"/>
                <w:sz w:val="19"/>
              </w:rPr>
              <w:t>Status</w:t>
            </w:r>
          </w:p>
        </w:tc>
        <w:tc>
          <w:tcPr>
            <w:tcW w:type="dxa" w:w="1440"/>
            <w:shd w:fill="FFFFFF"/>
            <w:tcMar>
              <w:top w:w="120" w:type="dxa"/>
              <w:bottom w:w="120" w:type="dxa"/>
              <w:left w:w="140" w:type="dxa"/>
              <w:right w:w="140" w:type="dxa"/>
            </w:tcMar>
          </w:tcPr>
          <w:p>
            <w:pPr>
              <w:spacing w:before="0" w:after="0"/>
              <w:jc w:val="center"/>
            </w:pPr>
            <w:r>
              <w:rPr>
                <w:rFonts w:ascii="Calibri" w:hAnsi="Calibri"/>
                <w:b/>
                <w:color w:val="000000"/>
                <w:sz w:val="19"/>
              </w:rPr>
              <w:t>RTT (ms)</w:t>
            </w:r>
          </w:p>
        </w:tc>
        <w:tc>
          <w:tcPr>
            <w:tcW w:type="dxa" w:w="1008"/>
            <w:shd w:fill="FFFFFF"/>
            <w:tcMar>
              <w:top w:w="120" w:type="dxa"/>
              <w:bottom w:w="120" w:type="dxa"/>
              <w:left w:w="140" w:type="dxa"/>
              <w:right w:w="140" w:type="dxa"/>
            </w:tcMar>
          </w:tcPr>
          <w:p>
            <w:pPr>
              <w:spacing w:before="0" w:after="0"/>
              <w:jc w:val="center"/>
            </w:pPr>
            <w:r>
              <w:rPr>
                <w:rFonts w:ascii="Calibri" w:hAnsi="Calibri"/>
                <w:b/>
                <w:color w:val="000000"/>
                <w:sz w:val="19"/>
              </w:rPr>
              <w:t>TTL</w:t>
            </w:r>
          </w:p>
        </w:tc>
        <w:tc>
          <w:tcPr>
            <w:tcW w:type="dxa" w:w="2880"/>
            <w:shd w:fill="FFFFFF"/>
            <w:tcMar>
              <w:top w:w="120" w:type="dxa"/>
              <w:bottom w:w="120" w:type="dxa"/>
              <w:left w:w="140" w:type="dxa"/>
              <w:right w:w="140" w:type="dxa"/>
            </w:tcMar>
          </w:tcPr>
          <w:p>
            <w:pPr>
              <w:spacing w:before="0" w:after="0"/>
              <w:jc w:val="center"/>
            </w:pPr>
            <w:r>
              <w:rPr>
                <w:rFonts w:ascii="Calibri" w:hAnsi="Calibri"/>
                <w:b/>
                <w:color w:val="000000"/>
                <w:sz w:val="19"/>
              </w:rPr>
              <w:t>Timestamp</w:t>
            </w:r>
          </w:p>
        </w:tc>
      </w:tr>
      <w:tr>
        <w:tc>
          <w:tcPr>
            <w:tcW w:type="dxa" w:w="1584"/>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Microsoft</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ICMP</w:t>
            </w:r>
          </w:p>
        </w:tc>
        <w:tc>
          <w:tcPr>
            <w:tcW w:type="dxa" w:w="1584"/>
            <w:shd w:fill="FFFFFF"/>
            <w:tcMar>
              <w:top w:w="90" w:type="dxa"/>
              <w:bottom w:w="90" w:type="dxa"/>
              <w:left w:w="130" w:type="dxa"/>
              <w:right w:w="130" w:type="dxa"/>
            </w:tcMar>
          </w:tcPr>
          <w:p>
            <w:pPr>
              <w:spacing w:before="0" w:after="0" w:line="252" w:lineRule="auto"/>
              <w:jc w:val="center"/>
            </w:pPr>
            <w:r>
              <w:rPr>
                <w:rFonts w:ascii="Calibri" w:hAnsi="Calibri"/>
                <w:color w:val="000000"/>
                <w:sz w:val="18"/>
              </w:rPr>
              <w:t>SUCCESS</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37.37</w:t>
            </w:r>
          </w:p>
        </w:tc>
        <w:tc>
          <w:tcPr>
            <w:tcW w:type="dxa" w:w="1008"/>
            <w:shd w:fill="FFFFFF"/>
            <w:tcMar>
              <w:top w:w="90" w:type="dxa"/>
              <w:bottom w:w="90" w:type="dxa"/>
              <w:left w:w="130" w:type="dxa"/>
              <w:right w:w="130" w:type="dxa"/>
            </w:tcMar>
          </w:tcPr>
          <w:p>
            <w:pPr>
              <w:spacing w:before="0" w:after="0" w:line="252" w:lineRule="auto"/>
              <w:jc w:val="center"/>
            </w:pPr>
            <w:r>
              <w:rPr>
                <w:rFonts w:ascii="Calibri" w:hAnsi="Calibri"/>
                <w:color w:val="000000"/>
                <w:sz w:val="18"/>
              </w:rPr>
              <w:t>112</w:t>
            </w:r>
          </w:p>
        </w:tc>
        <w:tc>
          <w:tcPr>
            <w:tcW w:type="dxa" w:w="288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2026-10-13 15:16:50</w:t>
            </w:r>
          </w:p>
        </w:tc>
      </w:tr>
      <w:tr>
        <w:tc>
          <w:tcPr>
            <w:tcW w:type="dxa" w:w="1584"/>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Amazon</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ICMP</w:t>
            </w:r>
          </w:p>
        </w:tc>
        <w:tc>
          <w:tcPr>
            <w:tcW w:type="dxa" w:w="1584"/>
            <w:shd w:fill="FFFFFF"/>
            <w:tcMar>
              <w:top w:w="90" w:type="dxa"/>
              <w:bottom w:w="90" w:type="dxa"/>
              <w:left w:w="130" w:type="dxa"/>
              <w:right w:w="130" w:type="dxa"/>
            </w:tcMar>
          </w:tcPr>
          <w:p>
            <w:pPr>
              <w:spacing w:before="0" w:after="0" w:line="252" w:lineRule="auto"/>
              <w:jc w:val="center"/>
            </w:pPr>
            <w:r>
              <w:rPr>
                <w:rFonts w:ascii="Calibri" w:hAnsi="Calibri"/>
                <w:color w:val="000000"/>
                <w:sz w:val="18"/>
              </w:rPr>
              <w:t>DROP / TIMEOUT</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N/A</w:t>
            </w:r>
          </w:p>
        </w:tc>
        <w:tc>
          <w:tcPr>
            <w:tcW w:type="dxa" w:w="1008"/>
            <w:shd w:fill="FFFFFF"/>
            <w:tcMar>
              <w:top w:w="90" w:type="dxa"/>
              <w:bottom w:w="90" w:type="dxa"/>
              <w:left w:w="130" w:type="dxa"/>
              <w:right w:w="130" w:type="dxa"/>
            </w:tcMar>
          </w:tcPr>
          <w:p>
            <w:pPr>
              <w:spacing w:before="0" w:after="0" w:line="252" w:lineRule="auto"/>
              <w:jc w:val="center"/>
            </w:pPr>
            <w:r>
              <w:rPr>
                <w:rFonts w:ascii="Calibri" w:hAnsi="Calibri"/>
                <w:color w:val="000000"/>
                <w:sz w:val="18"/>
              </w:rPr>
              <w:t>48</w:t>
            </w:r>
          </w:p>
        </w:tc>
        <w:tc>
          <w:tcPr>
            <w:tcW w:type="dxa" w:w="288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2026-10-13 15:16:50</w:t>
            </w:r>
          </w:p>
        </w:tc>
      </w:tr>
      <w:tr>
        <w:tc>
          <w:tcPr>
            <w:tcW w:type="dxa" w:w="1584"/>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Github</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ICMP</w:t>
            </w:r>
          </w:p>
        </w:tc>
        <w:tc>
          <w:tcPr>
            <w:tcW w:type="dxa" w:w="1584"/>
            <w:shd w:fill="FFFFFF"/>
            <w:tcMar>
              <w:top w:w="90" w:type="dxa"/>
              <w:bottom w:w="90" w:type="dxa"/>
              <w:left w:w="130" w:type="dxa"/>
              <w:right w:w="130" w:type="dxa"/>
            </w:tcMar>
          </w:tcPr>
          <w:p>
            <w:pPr>
              <w:spacing w:before="0" w:after="0" w:line="252" w:lineRule="auto"/>
              <w:jc w:val="center"/>
            </w:pPr>
            <w:r>
              <w:rPr>
                <w:rFonts w:ascii="Calibri" w:hAnsi="Calibri"/>
                <w:color w:val="000000"/>
                <w:sz w:val="18"/>
              </w:rPr>
              <w:t>SUCCESS</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43.15</w:t>
            </w:r>
          </w:p>
        </w:tc>
        <w:tc>
          <w:tcPr>
            <w:tcW w:type="dxa" w:w="1008"/>
            <w:shd w:fill="FFFFFF"/>
            <w:tcMar>
              <w:top w:w="90" w:type="dxa"/>
              <w:bottom w:w="90" w:type="dxa"/>
              <w:left w:w="130" w:type="dxa"/>
              <w:right w:w="130" w:type="dxa"/>
            </w:tcMar>
          </w:tcPr>
          <w:p>
            <w:pPr>
              <w:spacing w:before="0" w:after="0" w:line="252" w:lineRule="auto"/>
              <w:jc w:val="center"/>
            </w:pPr>
            <w:r>
              <w:rPr>
                <w:rFonts w:ascii="Calibri" w:hAnsi="Calibri"/>
                <w:color w:val="000000"/>
                <w:sz w:val="18"/>
              </w:rPr>
              <w:t>54</w:t>
            </w:r>
          </w:p>
        </w:tc>
        <w:tc>
          <w:tcPr>
            <w:tcW w:type="dxa" w:w="288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2026-10-13 15:16:50</w:t>
            </w:r>
          </w:p>
        </w:tc>
      </w:tr>
      <w:tr>
        <w:tc>
          <w:tcPr>
            <w:tcW w:type="dxa" w:w="1584"/>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Cloudflare</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ICMP</w:t>
            </w:r>
          </w:p>
        </w:tc>
        <w:tc>
          <w:tcPr>
            <w:tcW w:type="dxa" w:w="1584"/>
            <w:shd w:fill="FFFFFF"/>
            <w:tcMar>
              <w:top w:w="90" w:type="dxa"/>
              <w:bottom w:w="90" w:type="dxa"/>
              <w:left w:w="130" w:type="dxa"/>
              <w:right w:w="130" w:type="dxa"/>
            </w:tcMar>
          </w:tcPr>
          <w:p>
            <w:pPr>
              <w:spacing w:before="0" w:after="0" w:line="252" w:lineRule="auto"/>
              <w:jc w:val="center"/>
            </w:pPr>
            <w:r>
              <w:rPr>
                <w:rFonts w:ascii="Calibri" w:hAnsi="Calibri"/>
                <w:color w:val="000000"/>
                <w:sz w:val="18"/>
              </w:rPr>
              <w:t>SUCCESS</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26.89</w:t>
            </w:r>
          </w:p>
        </w:tc>
        <w:tc>
          <w:tcPr>
            <w:tcW w:type="dxa" w:w="1008"/>
            <w:shd w:fill="FFFFFF"/>
            <w:tcMar>
              <w:top w:w="90" w:type="dxa"/>
              <w:bottom w:w="90" w:type="dxa"/>
              <w:left w:w="130" w:type="dxa"/>
              <w:right w:w="130" w:type="dxa"/>
            </w:tcMar>
          </w:tcPr>
          <w:p>
            <w:pPr>
              <w:spacing w:before="0" w:after="0" w:line="252" w:lineRule="auto"/>
              <w:jc w:val="center"/>
            </w:pPr>
            <w:r>
              <w:rPr>
                <w:rFonts w:ascii="Calibri" w:hAnsi="Calibri"/>
                <w:color w:val="000000"/>
                <w:sz w:val="18"/>
              </w:rPr>
              <w:t>58</w:t>
            </w:r>
          </w:p>
        </w:tc>
        <w:tc>
          <w:tcPr>
            <w:tcW w:type="dxa" w:w="288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2026-10-13 15:16:50</w:t>
            </w:r>
          </w:p>
        </w:tc>
      </w:tr>
      <w:tr>
        <w:tc>
          <w:tcPr>
            <w:tcW w:type="dxa" w:w="1584"/>
            <w:shd w:fill="FFFFFF"/>
            <w:tcMar>
              <w:top w:w="90" w:type="dxa"/>
              <w:bottom w:w="90" w:type="dxa"/>
              <w:left w:w="130" w:type="dxa"/>
              <w:right w:w="130" w:type="dxa"/>
            </w:tcMar>
          </w:tcPr>
          <w:p>
            <w:pPr>
              <w:spacing w:before="0" w:after="0" w:line="252" w:lineRule="auto"/>
              <w:jc w:val="left"/>
            </w:pPr>
            <w:r>
              <w:rPr>
                <w:rFonts w:ascii="Calibri" w:hAnsi="Calibri"/>
                <w:b/>
                <w:color w:val="000000"/>
                <w:sz w:val="18"/>
              </w:rPr>
              <w:t>Google</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ICMP</w:t>
            </w:r>
          </w:p>
        </w:tc>
        <w:tc>
          <w:tcPr>
            <w:tcW w:type="dxa" w:w="1584"/>
            <w:shd w:fill="FFFFFF"/>
            <w:tcMar>
              <w:top w:w="90" w:type="dxa"/>
              <w:bottom w:w="90" w:type="dxa"/>
              <w:left w:w="130" w:type="dxa"/>
              <w:right w:w="130" w:type="dxa"/>
            </w:tcMar>
          </w:tcPr>
          <w:p>
            <w:pPr>
              <w:spacing w:before="0" w:after="0" w:line="252" w:lineRule="auto"/>
              <w:jc w:val="center"/>
            </w:pPr>
            <w:r>
              <w:rPr>
                <w:rFonts w:ascii="Calibri" w:hAnsi="Calibri"/>
                <w:color w:val="000000"/>
                <w:sz w:val="18"/>
              </w:rPr>
              <w:t>SUCCESS</w:t>
            </w:r>
          </w:p>
        </w:tc>
        <w:tc>
          <w:tcPr>
            <w:tcW w:type="dxa" w:w="144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24.96</w:t>
            </w:r>
          </w:p>
        </w:tc>
        <w:tc>
          <w:tcPr>
            <w:tcW w:type="dxa" w:w="1008"/>
            <w:shd w:fill="FFFFFF"/>
            <w:tcMar>
              <w:top w:w="90" w:type="dxa"/>
              <w:bottom w:w="90" w:type="dxa"/>
              <w:left w:w="130" w:type="dxa"/>
              <w:right w:w="130" w:type="dxa"/>
            </w:tcMar>
          </w:tcPr>
          <w:p>
            <w:pPr>
              <w:spacing w:before="0" w:after="0" w:line="252" w:lineRule="auto"/>
              <w:jc w:val="center"/>
            </w:pPr>
            <w:r>
              <w:rPr>
                <w:rFonts w:ascii="Calibri" w:hAnsi="Calibri"/>
                <w:color w:val="000000"/>
                <w:sz w:val="18"/>
              </w:rPr>
              <w:t>118</w:t>
            </w:r>
          </w:p>
        </w:tc>
        <w:tc>
          <w:tcPr>
            <w:tcW w:type="dxa" w:w="2880"/>
            <w:shd w:fill="FFFFFF"/>
            <w:tcMar>
              <w:top w:w="90" w:type="dxa"/>
              <w:bottom w:w="90" w:type="dxa"/>
              <w:left w:w="130" w:type="dxa"/>
              <w:right w:w="130" w:type="dxa"/>
            </w:tcMar>
          </w:tcPr>
          <w:p>
            <w:pPr>
              <w:spacing w:before="0" w:after="0" w:line="252" w:lineRule="auto"/>
              <w:jc w:val="center"/>
            </w:pPr>
            <w:r>
              <w:rPr>
                <w:rFonts w:ascii="Calibri" w:hAnsi="Calibri"/>
                <w:color w:val="000000"/>
                <w:sz w:val="18"/>
              </w:rPr>
              <w:t>2026-10-13 15:16:50</w:t>
            </w:r>
          </w:p>
        </w:tc>
      </w:tr>
    </w:tbl>
    <w:p>
      <w:pPr>
        <w:spacing w:after="80"/>
      </w:pPr>
    </w:p>
    <w:p>
      <w:pPr>
        <w:spacing w:before="120" w:after="40"/>
        <w:jc w:val="center"/>
      </w:pPr>
      <w:r>
        <w:drawing>
          <wp:inline xmlns:a="http://schemas.openxmlformats.org/drawingml/2006/main" xmlns:pic="http://schemas.openxmlformats.org/drawingml/2006/picture">
            <wp:extent cx="4937760" cy="2128267"/>
            <wp:docPr id="4" name="Picture 4"/>
            <wp:cNvGraphicFramePr>
              <a:graphicFrameLocks noChangeAspect="1"/>
            </wp:cNvGraphicFramePr>
            <a:graphic>
              <a:graphicData uri="http://schemas.openxmlformats.org/drawingml/2006/picture">
                <pic:pic>
                  <pic:nvPicPr>
                    <pic:cNvPr id="0" name="diagram5_performance_benchmark.png"/>
                    <pic:cNvPicPr/>
                  </pic:nvPicPr>
                  <pic:blipFill>
                    <a:blip r:embed="rId14"/>
                    <a:stretch>
                      <a:fillRect/>
                    </a:stretch>
                  </pic:blipFill>
                  <pic:spPr>
                    <a:xfrm>
                      <a:off x="0" y="0"/>
                      <a:ext cx="4937760" cy="2128267"/>
                    </a:xfrm>
                    <a:prstGeom prst="rect"/>
                  </pic:spPr>
                </pic:pic>
              </a:graphicData>
            </a:graphic>
          </wp:inline>
        </w:drawing>
      </w:r>
    </w:p>
    <w:p>
      <w:pPr>
        <w:spacing w:before="0" w:after="120"/>
        <w:jc w:val="center"/>
      </w:pPr>
      <w:r>
        <w:rPr>
          <w:rFonts w:ascii="Calibri" w:hAnsi="Calibri"/>
          <w:b/>
          <w:i/>
          <w:color w:val="3C3C3C"/>
          <w:sz w:val="17"/>
        </w:rPr>
        <w:t>Figure 4: Empirical RTT Latency and Observed TTL Distribution from NetTelemetry Database.</w:t>
      </w:r>
    </w:p>
    <w:p>
      <w:pPr>
        <w:keepNext/>
        <w:spacing w:before="240" w:after="60"/>
      </w:pPr>
      <w:r>
        <w:rPr>
          <w:rFonts w:ascii="Calibri" w:hAnsi="Calibri"/>
          <w:b/>
          <w:color w:val="000000"/>
          <w:sz w:val="24"/>
        </w:rPr>
        <w:t>4. Testing and Performance Analysis (Testcases, Connectivity and Performance Evaluation)</w:t>
      </w:r>
    </w:p>
    <w:p>
      <w:pPr>
        <w:keepNext/>
        <w:spacing w:before="160" w:after="40"/>
      </w:pPr>
      <w:r>
        <w:rPr>
          <w:rFonts w:ascii="Calibri" w:hAnsi="Calibri"/>
          <w:b/>
          <w:color w:val="000000"/>
          <w:sz w:val="21"/>
        </w:rPr>
        <w:t>4.1 Testcases &amp; Validation Matrix</w:t>
      </w:r>
    </w:p>
    <w:p>
      <w:pPr>
        <w:spacing w:before="0" w:after="80" w:line="269" w:lineRule="auto"/>
      </w:pPr>
      <w:r>
        <w:rPr>
          <w:rFonts w:ascii="Calibri" w:hAnsi="Calibri"/>
          <w:color w:val="000000"/>
          <w:sz w:val="19"/>
        </w:rPr>
        <w:t>The test suite covers normal, delayed, and unreachable network conditions. All 37 automated unit and integration tests passed with 100% success rate:</w:t>
      </w:r>
    </w:p>
    <w:tbl>
      <w:tblPr>
        <w:tblW w:type="auto" w:w="0"/>
        <w:jc w:val="center"/>
        <w:tblLook w:firstColumn="1" w:firstRow="1" w:lastColumn="0" w:lastRow="0" w:noHBand="0" w:noVBand="1" w:val="04A0"/>
        <w:tblBorders>
          <w:top w:val="single" w:sz="6" w:space="0" w:color="888888"/>
          <w:left w:val="none"/>
          <w:bottom w:val="single" w:sz="6" w:space="0" w:color="888888"/>
          <w:right w:val="none"/>
          <w:insideH w:val="single" w:sz="6" w:space="0" w:color="888888"/>
          <w:insideV w:val="none"/>
        </w:tblBorders>
      </w:tblPr>
      <w:tblGrid>
        <w:gridCol w:w="2484"/>
        <w:gridCol w:w="2484"/>
        <w:gridCol w:w="2484"/>
        <w:gridCol w:w="2484"/>
      </w:tblGrid>
      <w:tr>
        <w:tc>
          <w:tcPr>
            <w:tcW w:type="dxa" w:w="1440"/>
            <w:shd w:fill="FFFFFF"/>
            <w:tcMar>
              <w:top w:w="120" w:type="dxa"/>
              <w:bottom w:w="120" w:type="dxa"/>
              <w:left w:w="140" w:type="dxa"/>
              <w:right w:w="140" w:type="dxa"/>
            </w:tcMar>
          </w:tcPr>
          <w:p>
            <w:pPr>
              <w:spacing w:before="0" w:after="0"/>
              <w:jc w:val="center"/>
            </w:pPr>
            <w:r>
              <w:rPr>
                <w:rFonts w:ascii="Calibri" w:hAnsi="Calibri"/>
                <w:b/>
                <w:color w:val="000000"/>
                <w:sz w:val="19"/>
              </w:rPr>
              <w:t>Test ID</w:t>
            </w:r>
          </w:p>
        </w:tc>
        <w:tc>
          <w:tcPr>
            <w:tcW w:type="dxa" w:w="3168"/>
            <w:shd w:fill="FFFFFF"/>
            <w:tcMar>
              <w:top w:w="120" w:type="dxa"/>
              <w:bottom w:w="120" w:type="dxa"/>
              <w:left w:w="140" w:type="dxa"/>
              <w:right w:w="140" w:type="dxa"/>
            </w:tcMar>
          </w:tcPr>
          <w:p>
            <w:pPr>
              <w:spacing w:before="0" w:after="0"/>
              <w:jc w:val="left"/>
            </w:pPr>
            <w:r>
              <w:rPr>
                <w:rFonts w:ascii="Calibri" w:hAnsi="Calibri"/>
                <w:b/>
                <w:color w:val="000000"/>
                <w:sz w:val="19"/>
              </w:rPr>
              <w:t>Test Condition</w:t>
            </w:r>
          </w:p>
        </w:tc>
        <w:tc>
          <w:tcPr>
            <w:tcW w:type="dxa" w:w="4032"/>
            <w:shd w:fill="FFFFFF"/>
            <w:tcMar>
              <w:top w:w="120" w:type="dxa"/>
              <w:bottom w:w="120" w:type="dxa"/>
              <w:left w:w="140" w:type="dxa"/>
              <w:right w:w="140" w:type="dxa"/>
            </w:tcMar>
          </w:tcPr>
          <w:p>
            <w:pPr>
              <w:spacing w:before="0" w:after="0"/>
              <w:jc w:val="center"/>
            </w:pPr>
            <w:r>
              <w:rPr>
                <w:rFonts w:ascii="Calibri" w:hAnsi="Calibri"/>
                <w:b/>
                <w:color w:val="000000"/>
                <w:sz w:val="19"/>
              </w:rPr>
              <w:t>Expected Result</w:t>
            </w:r>
          </w:p>
        </w:tc>
        <w:tc>
          <w:tcPr>
            <w:tcW w:type="dxa" w:w="1296"/>
            <w:shd w:fill="FFFFFF"/>
            <w:tcMar>
              <w:top w:w="120" w:type="dxa"/>
              <w:bottom w:w="120" w:type="dxa"/>
              <w:left w:w="140" w:type="dxa"/>
              <w:right w:w="140" w:type="dxa"/>
            </w:tcMar>
          </w:tcPr>
          <w:p>
            <w:pPr>
              <w:spacing w:before="0" w:after="0"/>
              <w:jc w:val="center"/>
            </w:pPr>
            <w:r>
              <w:rPr>
                <w:rFonts w:ascii="Calibri" w:hAnsi="Calibri"/>
                <w:b/>
                <w:color w:val="000000"/>
                <w:sz w:val="19"/>
              </w:rPr>
              <w:t>Status</w:t>
            </w:r>
          </w:p>
        </w:tc>
      </w:tr>
      <w:tr>
        <w:tc>
          <w:tcPr>
            <w:tcW w:type="dxa" w:w="1440"/>
            <w:shd w:fill="FFFFFF"/>
            <w:tcMar>
              <w:top w:w="90" w:type="dxa"/>
              <w:bottom w:w="90" w:type="dxa"/>
              <w:left w:w="130" w:type="dxa"/>
              <w:right w:w="130" w:type="dxa"/>
            </w:tcMar>
          </w:tcPr>
          <w:p>
            <w:pPr>
              <w:spacing w:before="0" w:after="0" w:line="252" w:lineRule="auto"/>
              <w:jc w:val="center"/>
            </w:pPr>
            <w:r>
              <w:rPr>
                <w:rFonts w:ascii="Calibri" w:hAnsi="Calibri"/>
                <w:b/>
                <w:color w:val="000000"/>
                <w:sz w:val="18"/>
              </w:rPr>
              <w:t>TC-01</w:t>
            </w:r>
          </w:p>
        </w:tc>
        <w:tc>
          <w:tcPr>
            <w:tcW w:type="dxa" w:w="3168"/>
            <w:shd w:fill="FFFFFF"/>
            <w:tcMar>
              <w:top w:w="90" w:type="dxa"/>
              <w:bottom w:w="90" w:type="dxa"/>
              <w:left w:w="130" w:type="dxa"/>
              <w:right w:w="130" w:type="dxa"/>
            </w:tcMar>
          </w:tcPr>
          <w:p>
            <w:pPr>
              <w:spacing w:before="0" w:after="0" w:line="252" w:lineRule="auto"/>
              <w:jc w:val="left"/>
            </w:pPr>
            <w:r>
              <w:rPr>
                <w:rFonts w:ascii="Calibri" w:hAnsi="Calibri"/>
                <w:color w:val="000000"/>
                <w:sz w:val="18"/>
              </w:rPr>
              <w:t>Reachable Public DNS (8.8.8.8)</w:t>
            </w:r>
          </w:p>
        </w:tc>
        <w:tc>
          <w:tcPr>
            <w:tcW w:type="dxa" w:w="403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Echo Reply received, RTT &gt; 0ms, TTL extracted</w:t>
            </w:r>
          </w:p>
        </w:tc>
        <w:tc>
          <w:tcPr>
            <w:tcW w:type="dxa" w:w="129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PASS</w:t>
            </w:r>
          </w:p>
        </w:tc>
      </w:tr>
      <w:tr>
        <w:tc>
          <w:tcPr>
            <w:tcW w:type="dxa" w:w="1440"/>
            <w:shd w:fill="FFFFFF"/>
            <w:tcMar>
              <w:top w:w="90" w:type="dxa"/>
              <w:bottom w:w="90" w:type="dxa"/>
              <w:left w:w="130" w:type="dxa"/>
              <w:right w:w="130" w:type="dxa"/>
            </w:tcMar>
          </w:tcPr>
          <w:p>
            <w:pPr>
              <w:spacing w:before="0" w:after="0" w:line="252" w:lineRule="auto"/>
              <w:jc w:val="center"/>
            </w:pPr>
            <w:r>
              <w:rPr>
                <w:rFonts w:ascii="Calibri" w:hAnsi="Calibri"/>
                <w:b/>
                <w:color w:val="000000"/>
                <w:sz w:val="18"/>
              </w:rPr>
              <w:t>TC-02</w:t>
            </w:r>
          </w:p>
        </w:tc>
        <w:tc>
          <w:tcPr>
            <w:tcW w:type="dxa" w:w="3168"/>
            <w:shd w:fill="FFFFFF"/>
            <w:tcMar>
              <w:top w:w="90" w:type="dxa"/>
              <w:bottom w:w="90" w:type="dxa"/>
              <w:left w:w="130" w:type="dxa"/>
              <w:right w:w="130" w:type="dxa"/>
            </w:tcMar>
          </w:tcPr>
          <w:p>
            <w:pPr>
              <w:spacing w:before="0" w:after="0" w:line="252" w:lineRule="auto"/>
              <w:jc w:val="left"/>
            </w:pPr>
            <w:r>
              <w:rPr>
                <w:rFonts w:ascii="Calibri" w:hAnsi="Calibri"/>
                <w:color w:val="000000"/>
                <w:sz w:val="18"/>
              </w:rPr>
              <w:t>Inactive/Unreachable Host</w:t>
            </w:r>
          </w:p>
        </w:tc>
        <w:tc>
          <w:tcPr>
            <w:tcW w:type="dxa" w:w="403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Socket timeout caught cleanly, loss recorded as failed</w:t>
            </w:r>
          </w:p>
        </w:tc>
        <w:tc>
          <w:tcPr>
            <w:tcW w:type="dxa" w:w="129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PASS</w:t>
            </w:r>
          </w:p>
        </w:tc>
      </w:tr>
      <w:tr>
        <w:tc>
          <w:tcPr>
            <w:tcW w:type="dxa" w:w="1440"/>
            <w:shd w:fill="FFFFFF"/>
            <w:tcMar>
              <w:top w:w="90" w:type="dxa"/>
              <w:bottom w:w="90" w:type="dxa"/>
              <w:left w:w="130" w:type="dxa"/>
              <w:right w:w="130" w:type="dxa"/>
            </w:tcMar>
          </w:tcPr>
          <w:p>
            <w:pPr>
              <w:spacing w:before="0" w:after="0" w:line="252" w:lineRule="auto"/>
              <w:jc w:val="center"/>
            </w:pPr>
            <w:r>
              <w:rPr>
                <w:rFonts w:ascii="Calibri" w:hAnsi="Calibri"/>
                <w:b/>
                <w:color w:val="000000"/>
                <w:sz w:val="18"/>
              </w:rPr>
              <w:t>TC-03</w:t>
            </w:r>
          </w:p>
        </w:tc>
        <w:tc>
          <w:tcPr>
            <w:tcW w:type="dxa" w:w="3168"/>
            <w:shd w:fill="FFFFFF"/>
            <w:tcMar>
              <w:top w:w="90" w:type="dxa"/>
              <w:bottom w:w="90" w:type="dxa"/>
              <w:left w:w="130" w:type="dxa"/>
              <w:right w:w="130" w:type="dxa"/>
            </w:tcMar>
          </w:tcPr>
          <w:p>
            <w:pPr>
              <w:spacing w:before="0" w:after="0" w:line="252" w:lineRule="auto"/>
              <w:jc w:val="left"/>
            </w:pPr>
            <w:r>
              <w:rPr>
                <w:rFonts w:ascii="Calibri" w:hAnsi="Calibri"/>
                <w:color w:val="000000"/>
                <w:sz w:val="18"/>
              </w:rPr>
              <w:t>TCP Port Check (Port 80/443)</w:t>
            </w:r>
          </w:p>
        </w:tc>
        <w:tc>
          <w:tcPr>
            <w:tcW w:type="dxa" w:w="403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Socket handshake completes, connect RTT calculated</w:t>
            </w:r>
          </w:p>
        </w:tc>
        <w:tc>
          <w:tcPr>
            <w:tcW w:type="dxa" w:w="129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PASS</w:t>
            </w:r>
          </w:p>
        </w:tc>
      </w:tr>
      <w:tr>
        <w:tc>
          <w:tcPr>
            <w:tcW w:type="dxa" w:w="1440"/>
            <w:shd w:fill="FFFFFF"/>
            <w:tcMar>
              <w:top w:w="90" w:type="dxa"/>
              <w:bottom w:w="90" w:type="dxa"/>
              <w:left w:w="130" w:type="dxa"/>
              <w:right w:w="130" w:type="dxa"/>
            </w:tcMar>
          </w:tcPr>
          <w:p>
            <w:pPr>
              <w:spacing w:before="0" w:after="0" w:line="252" w:lineRule="auto"/>
              <w:jc w:val="center"/>
            </w:pPr>
            <w:r>
              <w:rPr>
                <w:rFonts w:ascii="Calibri" w:hAnsi="Calibri"/>
                <w:b/>
                <w:color w:val="000000"/>
                <w:sz w:val="18"/>
              </w:rPr>
              <w:t>TC-04</w:t>
            </w:r>
          </w:p>
        </w:tc>
        <w:tc>
          <w:tcPr>
            <w:tcW w:type="dxa" w:w="3168"/>
            <w:shd w:fill="FFFFFF"/>
            <w:tcMar>
              <w:top w:w="90" w:type="dxa"/>
              <w:bottom w:w="90" w:type="dxa"/>
              <w:left w:w="130" w:type="dxa"/>
              <w:right w:w="130" w:type="dxa"/>
            </w:tcMar>
          </w:tcPr>
          <w:p>
            <w:pPr>
              <w:spacing w:before="0" w:after="0" w:line="252" w:lineRule="auto"/>
              <w:jc w:val="left"/>
            </w:pPr>
            <w:r>
              <w:rPr>
                <w:rFonts w:ascii="Calibri" w:hAnsi="Calibri"/>
                <w:color w:val="000000"/>
                <w:sz w:val="18"/>
              </w:rPr>
              <w:t>Jitter &amp; Percentile Math</w:t>
            </w:r>
          </w:p>
        </w:tc>
        <w:tc>
          <w:tcPr>
            <w:tcW w:type="dxa" w:w="403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Computes mean delta of consecutive RTTs accurately</w:t>
            </w:r>
          </w:p>
        </w:tc>
        <w:tc>
          <w:tcPr>
            <w:tcW w:type="dxa" w:w="129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PASS</w:t>
            </w:r>
          </w:p>
        </w:tc>
      </w:tr>
      <w:tr>
        <w:tc>
          <w:tcPr>
            <w:tcW w:type="dxa" w:w="1440"/>
            <w:shd w:fill="FFFFFF"/>
            <w:tcMar>
              <w:top w:w="90" w:type="dxa"/>
              <w:bottom w:w="90" w:type="dxa"/>
              <w:left w:w="130" w:type="dxa"/>
              <w:right w:w="130" w:type="dxa"/>
            </w:tcMar>
          </w:tcPr>
          <w:p>
            <w:pPr>
              <w:spacing w:before="0" w:after="0" w:line="252" w:lineRule="auto"/>
              <w:jc w:val="center"/>
            </w:pPr>
            <w:r>
              <w:rPr>
                <w:rFonts w:ascii="Calibri" w:hAnsi="Calibri"/>
                <w:b/>
                <w:color w:val="000000"/>
                <w:sz w:val="18"/>
              </w:rPr>
              <w:t>TC-05</w:t>
            </w:r>
          </w:p>
        </w:tc>
        <w:tc>
          <w:tcPr>
            <w:tcW w:type="dxa" w:w="3168"/>
            <w:shd w:fill="FFFFFF"/>
            <w:tcMar>
              <w:top w:w="90" w:type="dxa"/>
              <w:bottom w:w="90" w:type="dxa"/>
              <w:left w:w="130" w:type="dxa"/>
              <w:right w:w="130" w:type="dxa"/>
            </w:tcMar>
          </w:tcPr>
          <w:p>
            <w:pPr>
              <w:spacing w:before="0" w:after="0" w:line="252" w:lineRule="auto"/>
              <w:jc w:val="left"/>
            </w:pPr>
            <w:r>
              <w:rPr>
                <w:rFonts w:ascii="Calibri" w:hAnsi="Calibri"/>
                <w:color w:val="000000"/>
                <w:sz w:val="18"/>
              </w:rPr>
              <w:t>Anomaly Detection Rule</w:t>
            </w:r>
          </w:p>
        </w:tc>
        <w:tc>
          <w:tcPr>
            <w:tcW w:type="dxa" w:w="4032"/>
            <w:shd w:fill="FFFFFF"/>
            <w:tcMar>
              <w:top w:w="90" w:type="dxa"/>
              <w:bottom w:w="90" w:type="dxa"/>
              <w:left w:w="130" w:type="dxa"/>
              <w:right w:w="130" w:type="dxa"/>
            </w:tcMar>
          </w:tcPr>
          <w:p>
            <w:pPr>
              <w:spacing w:before="0" w:after="0" w:line="252" w:lineRule="auto"/>
              <w:jc w:val="center"/>
            </w:pPr>
            <w:r>
              <w:rPr>
                <w:rFonts w:ascii="Calibri" w:hAnsi="Calibri"/>
                <w:color w:val="000000"/>
                <w:sz w:val="18"/>
              </w:rPr>
              <w:t>Loss &gt; 5% or Jitter &gt; 20ms flags structured anomaly</w:t>
            </w:r>
          </w:p>
        </w:tc>
        <w:tc>
          <w:tcPr>
            <w:tcW w:type="dxa" w:w="1296"/>
            <w:shd w:fill="FFFFFF"/>
            <w:tcMar>
              <w:top w:w="90" w:type="dxa"/>
              <w:bottom w:w="90" w:type="dxa"/>
              <w:left w:w="130" w:type="dxa"/>
              <w:right w:w="130" w:type="dxa"/>
            </w:tcMar>
          </w:tcPr>
          <w:p>
            <w:pPr>
              <w:spacing w:before="0" w:after="0" w:line="252" w:lineRule="auto"/>
              <w:jc w:val="center"/>
            </w:pPr>
            <w:r>
              <w:rPr>
                <w:rFonts w:ascii="Calibri" w:hAnsi="Calibri"/>
                <w:color w:val="000000"/>
                <w:sz w:val="18"/>
              </w:rPr>
              <w:t>PASS</w:t>
            </w:r>
          </w:p>
        </w:tc>
      </w:tr>
    </w:tbl>
    <w:p>
      <w:pPr>
        <w:spacing w:after="80"/>
      </w:pPr>
    </w:p>
    <w:p>
      <w:pPr>
        <w:keepNext/>
        <w:spacing w:before="160" w:after="40"/>
      </w:pPr>
      <w:r>
        <w:rPr>
          <w:rFonts w:ascii="Calibri" w:hAnsi="Calibri"/>
          <w:b/>
          <w:color w:val="000000"/>
          <w:sz w:val="21"/>
        </w:rPr>
        <w:t>4.2 Connectivity &amp; Performance Evaluation</w:t>
      </w:r>
    </w:p>
    <w:p>
      <w:pPr>
        <w:pStyle w:val="ListBullet"/>
        <w:spacing w:before="0" w:after="40" w:line="264" w:lineRule="auto"/>
      </w:pPr>
      <w:r>
        <w:rPr>
          <w:rFonts w:ascii="Calibri" w:hAnsi="Calibri"/>
          <w:b/>
          <w:color w:val="000000"/>
          <w:sz w:val="18"/>
        </w:rPr>
        <w:t xml:space="preserve">Bandwidth Footprint: </w:t>
      </w:r>
      <w:r>
        <w:rPr>
          <w:rFonts w:ascii="Calibri" w:hAnsi="Calibri"/>
          <w:color w:val="000000"/>
          <w:sz w:val="18"/>
        </w:rPr>
        <w:t>Each probe is only 60 bytes (20B IP + 8B ICMP + 32B payload). At a 5-second interval, bandwidth overhead is ~96 bps (&lt; 0.0001% of link capacity).</w:t>
      </w:r>
    </w:p>
    <w:p>
      <w:pPr>
        <w:pStyle w:val="ListBullet"/>
        <w:spacing w:before="0" w:after="40" w:line="264" w:lineRule="auto"/>
      </w:pPr>
      <w:r>
        <w:rPr>
          <w:rFonts w:ascii="Calibri" w:hAnsi="Calibri"/>
          <w:b/>
          <w:color w:val="000000"/>
          <w:sz w:val="18"/>
        </w:rPr>
        <w:t xml:space="preserve">System Efficiency: </w:t>
      </w:r>
      <w:r>
        <w:rPr>
          <w:rFonts w:ascii="Calibri" w:hAnsi="Calibri"/>
          <w:color w:val="000000"/>
          <w:sz w:val="18"/>
        </w:rPr>
        <w:t>Native Win32 kernel calls execute in &lt; 1.5 ms per probe with &lt; 1.2% CPU and &lt; 45 MB RAM footprint.</w:t>
      </w:r>
    </w:p>
    <w:p>
      <w:pPr>
        <w:pStyle w:val="ListBullet"/>
        <w:spacing w:before="0" w:after="40" w:line="264" w:lineRule="auto"/>
      </w:pPr>
      <w:r>
        <w:rPr>
          <w:rFonts w:ascii="Calibri" w:hAnsi="Calibri"/>
          <w:b/>
          <w:color w:val="000000"/>
          <w:sz w:val="18"/>
        </w:rPr>
        <w:t xml:space="preserve">Precision &amp; Resilience: </w:t>
      </w:r>
      <w:r>
        <w:rPr>
          <w:rFonts w:ascii="Calibri" w:hAnsi="Calibri"/>
          <w:color w:val="000000"/>
          <w:sz w:val="18"/>
        </w:rPr>
        <w:t>Provides sub-millisecond timer resolution and handles sudden network disconnections without application crashes.</w:t>
      </w:r>
    </w:p>
    <w:p>
      <w:pPr>
        <w:keepNext/>
        <w:spacing w:before="240" w:after="60"/>
      </w:pPr>
      <w:r>
        <w:rPr>
          <w:rFonts w:ascii="Calibri" w:hAnsi="Calibri"/>
          <w:b/>
          <w:color w:val="000000"/>
          <w:sz w:val="24"/>
        </w:rPr>
        <w:t>5. Application (Practical Relevance and Usage of Networking Concept)</w:t>
      </w:r>
    </w:p>
    <w:p>
      <w:pPr>
        <w:keepNext/>
        <w:spacing w:before="160" w:after="40"/>
      </w:pPr>
      <w:r>
        <w:rPr>
          <w:rFonts w:ascii="Calibri" w:hAnsi="Calibri"/>
          <w:b/>
          <w:color w:val="000000"/>
          <w:sz w:val="21"/>
        </w:rPr>
        <w:t>5.1 Practical Relevance in Industry</w:t>
      </w:r>
    </w:p>
    <w:p>
      <w:pPr>
        <w:pStyle w:val="ListBullet"/>
        <w:spacing w:before="0" w:after="40" w:line="264" w:lineRule="auto"/>
      </w:pPr>
      <w:r>
        <w:rPr>
          <w:rFonts w:ascii="Calibri" w:hAnsi="Calibri"/>
          <w:b/>
          <w:color w:val="000000"/>
          <w:sz w:val="18"/>
        </w:rPr>
        <w:t xml:space="preserve">Enterprise NOC Monitoring: </w:t>
      </w:r>
      <w:r>
        <w:rPr>
          <w:rFonts w:ascii="Calibri" w:hAnsi="Calibri"/>
          <w:color w:val="000000"/>
          <w:sz w:val="18"/>
        </w:rPr>
        <w:t>Enables network operations engineers to detect branch-office link degradation and router bufferbloat before user complaints.</w:t>
      </w:r>
    </w:p>
    <w:p>
      <w:pPr>
        <w:pStyle w:val="ListBullet"/>
        <w:spacing w:before="0" w:after="40" w:line="264" w:lineRule="auto"/>
      </w:pPr>
      <w:r>
        <w:rPr>
          <w:rFonts w:ascii="Calibri" w:hAnsi="Calibri"/>
          <w:b/>
          <w:color w:val="000000"/>
          <w:sz w:val="18"/>
        </w:rPr>
        <w:t xml:space="preserve">ISP SLA Auditing: </w:t>
      </w:r>
      <w:r>
        <w:rPr>
          <w:rFonts w:ascii="Calibri" w:hAnsi="Calibri"/>
          <w:color w:val="000000"/>
          <w:sz w:val="18"/>
        </w:rPr>
        <w:t>Provides continuous, timestamped evidence of uptime, latency, and packet loss to verify ISP Service Level Agreements.</w:t>
      </w:r>
    </w:p>
    <w:p>
      <w:pPr>
        <w:pStyle w:val="ListBullet"/>
        <w:spacing w:before="0" w:after="40" w:line="264" w:lineRule="auto"/>
      </w:pPr>
      <w:r>
        <w:rPr>
          <w:rFonts w:ascii="Calibri" w:hAnsi="Calibri"/>
          <w:b/>
          <w:color w:val="000000"/>
          <w:sz w:val="18"/>
        </w:rPr>
        <w:t xml:space="preserve">VoIP &amp; Video Quality (QoS): </w:t>
      </w:r>
      <w:r>
        <w:rPr>
          <w:rFonts w:ascii="Calibri" w:hAnsi="Calibri"/>
          <w:color w:val="000000"/>
          <w:sz w:val="18"/>
        </w:rPr>
        <w:t>Monitors jitter and P95 latency to prevent audio stutter and video buffering in real-time communication.</w:t>
      </w:r>
    </w:p>
    <w:p>
      <w:pPr>
        <w:pStyle w:val="ListBullet"/>
        <w:spacing w:before="0" w:after="40" w:line="264" w:lineRule="auto"/>
      </w:pPr>
      <w:r>
        <w:rPr>
          <w:rFonts w:ascii="Calibri" w:hAnsi="Calibri"/>
          <w:b/>
          <w:color w:val="000000"/>
          <w:sz w:val="18"/>
        </w:rPr>
        <w:t xml:space="preserve">Cloud Gateway Health: </w:t>
      </w:r>
      <w:r>
        <w:rPr>
          <w:rFonts w:ascii="Calibri" w:hAnsi="Calibri"/>
          <w:color w:val="000000"/>
          <w:sz w:val="18"/>
        </w:rPr>
        <w:t>Tracks TCP connection times to hybrid-cloud endpoints (AWS, Azure) to detect edge peering bottlenecks.</w:t>
      </w:r>
    </w:p>
    <w:p>
      <w:pPr>
        <w:keepNext/>
        <w:spacing w:before="160" w:after="40"/>
      </w:pPr>
      <w:r>
        <w:rPr>
          <w:rFonts w:ascii="Calibri" w:hAnsi="Calibri"/>
          <w:b/>
          <w:color w:val="000000"/>
          <w:sz w:val="21"/>
        </w:rPr>
        <w:t>5.2 Academic Value &amp; Viva Defense Highlights</w:t>
      </w:r>
    </w:p>
    <w:p>
      <w:pPr>
        <w:spacing w:before="0" w:after="80" w:line="269" w:lineRule="auto"/>
      </w:pPr>
      <w:r>
        <w:rPr>
          <w:rFonts w:ascii="Calibri" w:hAnsi="Calibri"/>
          <w:color w:val="000000"/>
          <w:sz w:val="19"/>
        </w:rPr>
        <w:t>• Core Defense: 'NetTelemetry is an active computer networking measurement system. All metrics originate directly from live ICMP, TCP, and UDP packet interactions across the network stack.'</w:t>
        <w:br/>
        <w:t>• ICMP vs. TCP: 'ICMP measures layer-3 physical/routed path delay; TCP measures layer-4 transport connection setup and server backlog.'</w:t>
        <w:br/>
        <w:t>• TTL Meaning: 'TTL indicates the remaining router hop limit in IPv4 headers, exposing route path changes and OS default hop values.'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C3C3C"/>
        <w:sz w:val="17"/>
      </w:rPr>
      <w:t>20MSS56 Networks Programming Laboratory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3C3C3C"/>
        <w:sz w:val="17"/>
      </w:rPr>
      <w:t>NetTelemetry — Network Health Monitoring and Performance Telemetry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