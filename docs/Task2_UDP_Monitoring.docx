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2: UDP Sender and Receiver Test</w:t>
      </w:r>
    </w:p>
    <w:p>
      <w:pPr>
        <w:pStyle w:val="Heading1"/>
      </w:pPr>
      <w:r>
        <w:t>Objective</w:t>
      </w:r>
    </w:p>
    <w:p>
      <w:r>
        <w:t>The objective of this task is to implement a controlled User Datagram Protocol (UDP) sender and receiver test to observe UDP delivery and timing. Unlike TCP, UDP is connectionless and doesn't guarantee delivery, making this test important for real-time applications.</w:t>
      </w:r>
    </w:p>
    <w:p>
      <w:pPr>
        <w:pStyle w:val="Heading1"/>
      </w:pPr>
      <w:r>
        <w:t>What is Done &amp; Why</w:t>
      </w:r>
    </w:p>
    <w:p>
      <w:r>
        <w:t>I developed a 'udp_monitor.py' file within the 'network' folder. The code uses sockets configured for UDP to send a simple 'ping' message to a specified host and port. It then waits for a reply. The time difference between sending the message and receiving the reply is recorded as the Round-Trip Time (RTT). This allows us to monitor the performance of UDP-based communications across the network.</w:t>
      </w:r>
    </w:p>
    <w:p>
      <w:pPr>
        <w:pStyle w:val="Heading1"/>
      </w:pPr>
      <w:r>
        <w:t>Result</w:t>
      </w:r>
    </w:p>
    <w:p>
      <w:r>
        <w:t>The system now successfully tests UDP communications. It provides the response time (RTT) for successful tests and handles cases where the message is lost (timeout) due to network issues, returning a clean dictionary response for further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