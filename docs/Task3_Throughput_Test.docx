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3: Controlled Throughput Testing</w:t>
      </w:r>
    </w:p>
    <w:p>
      <w:pPr>
        <w:pStyle w:val="Heading1"/>
      </w:pPr>
      <w:r>
        <w:t>Objective</w:t>
      </w:r>
    </w:p>
    <w:p>
      <w:r>
        <w:t>The objective of this task is to implement a throughput test with a controlled endpoint to measure the data transfer rate across the network. This tells us the actual bandwidth capacity available, not just the connection speed.</w:t>
      </w:r>
    </w:p>
    <w:p>
      <w:pPr>
        <w:pStyle w:val="Heading1"/>
      </w:pPr>
      <w:r>
        <w:t>What is Done &amp; Why</w:t>
      </w:r>
    </w:p>
    <w:p>
      <w:r>
        <w:t>I wrote a 'throughput_monitor.py' script. It uses TCP to connect to a controlled test endpoint and requests a specific chunk of data (e.g., 1MB). It continuously reads incoming data chunks while keeping track of the elapsed time and the total bytes received. Finally, it calculates the throughput by dividing the total data received by the time taken, giving the result in Megabits per second (Mbps).</w:t>
      </w:r>
    </w:p>
    <w:p>
      <w:pPr>
        <w:pStyle w:val="Heading1"/>
      </w:pPr>
      <w:r>
        <w:t>Result</w:t>
      </w:r>
    </w:p>
    <w:p>
      <w:r>
        <w:t>The network module can now reliably measure connection throughput in Mbps. This provides real-world insights into the network's capacity and performance during heavy data transfers.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