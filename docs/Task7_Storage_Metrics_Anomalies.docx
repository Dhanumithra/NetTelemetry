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7: Store Aggregated Metrics and Anomalies</w:t>
      </w:r>
    </w:p>
    <w:p>
      <w:pPr>
        <w:pStyle w:val="Heading1"/>
      </w:pPr>
      <w:r>
        <w:t>Objective</w:t>
      </w:r>
    </w:p>
    <w:p>
      <w:r>
        <w:t>The objective of this task is to persistently store the calculated rolling statistics and the details of any detected network anomalies into a database. This allows for historical analysis and dashboard visualization.</w:t>
      </w:r>
    </w:p>
    <w:p>
      <w:pPr>
        <w:pStyle w:val="Heading1"/>
      </w:pPr>
      <w:r>
        <w:t>What is Done &amp; Why</w:t>
      </w:r>
    </w:p>
    <w:p>
      <w:r>
        <w:t>I developed 'db_m2.py' inside the 'database' directory. It uses Python's built-in SQLite library to initialize the necessary tables ('window_metrics' and 'anomalies'). I created functions to securely insert aggregated metrics (like loss_pct, p95_ms, and jitter) and to log the specific reason, threshold, and baseline whenever an anomaly is detected.</w:t>
      </w:r>
    </w:p>
    <w:p>
      <w:pPr>
        <w:pStyle w:val="Heading1"/>
      </w:pPr>
      <w:r>
        <w:t>Result</w:t>
      </w:r>
    </w:p>
    <w:p>
      <w:r>
        <w:t>The network data and generated alerts are now safely saved to a database table. The system can retrieve this historical telemetry at any point to show trends over time on the Streamlit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